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8EB9" w14:textId="77777777" w:rsidR="00AB0ACE" w:rsidRPr="0037475B" w:rsidRDefault="00000000">
      <w:pPr>
        <w:spacing w:after="40"/>
        <w:jc w:val="center"/>
        <w:rPr>
          <w:b/>
          <w:color w:val="1F4E79"/>
          <w:sz w:val="32"/>
          <w:szCs w:val="18"/>
        </w:rPr>
      </w:pPr>
      <w:r w:rsidRPr="0037475B">
        <w:rPr>
          <w:b/>
          <w:color w:val="1F4E79"/>
          <w:sz w:val="32"/>
          <w:szCs w:val="18"/>
        </w:rPr>
        <w:t>-S-A-N-J-E-E-V- -A-G-R-A-W-A-L- -G-L-O-B-A-L- -E-D-U-C-A-T-I-O-N-A-L- -U-N-I-V-E-R-S-I-T-Y-,- -B-H-O-P-A-L-</w:t>
      </w:r>
    </w:p>
    <w:p w14:paraId="03B21618" w14:textId="1B72BDC2" w:rsidR="00AB0ACE" w:rsidRPr="0037475B" w:rsidRDefault="009A502A">
      <w:pPr>
        <w:spacing w:after="480"/>
        <w:jc w:val="center"/>
        <w:rPr>
          <w:b/>
          <w:color w:val="1F4E79"/>
          <w:sz w:val="32"/>
          <w:szCs w:val="18"/>
        </w:rPr>
      </w:pPr>
      <w:r w:rsidRPr="0037475B">
        <w:rPr>
          <w:b/>
          <w:color w:val="1F4E79"/>
          <w:sz w:val="32"/>
          <w:szCs w:val="18"/>
        </w:rPr>
        <w:t>-</w:t>
      </w:r>
      <w:r w:rsidR="00000000" w:rsidRPr="0037475B">
        <w:rPr>
          <w:b/>
          <w:color w:val="1F4E79"/>
          <w:sz w:val="32"/>
          <w:szCs w:val="18"/>
        </w:rPr>
        <w:t>-S-C-H-O-O-L- -O-F- -C-O-M-P-U-T-E-R- -T-E-C-H-N-O-L-O-G-Y-</w:t>
      </w:r>
    </w:p>
    <w:p w14:paraId="620643C0" w14:textId="023E21D8" w:rsidR="00AB0ACE" w:rsidRDefault="00000000">
      <w:pPr>
        <w:spacing w:before="360" w:after="80"/>
        <w:jc w:val="center"/>
      </w:pPr>
      <w:r>
        <w:rPr>
          <w:b/>
          <w:color w:val="1F4E79"/>
          <w:sz w:val="40"/>
        </w:rPr>
        <w:t>-P-R-O-J-E-C-T- -B-A-S-E-D- -L-E-A-R-N-I-N-G- -(-P-B-L-)- -R-E-P-O-R-T-</w:t>
      </w:r>
    </w:p>
    <w:p w14:paraId="2561FCF6" w14:textId="3168C5A3" w:rsidR="00AB0ACE" w:rsidRDefault="00000000">
      <w:pPr>
        <w:spacing w:after="480"/>
        <w:jc w:val="center"/>
      </w:pPr>
      <w:r>
        <w:rPr>
          <w:b/>
          <w:color w:val="4B5563"/>
          <w:sz w:val="24"/>
        </w:rPr>
        <w:t>-B-T-e-c-h- -(-H-o-n-s-)- -C-S-E- -|- -V- -S-e-m-e-s-t-e-r- -|- -A-u-t-u-m-n- -2-0-2-6---2-7-</w:t>
      </w:r>
    </w:p>
    <w:p w14:paraId="3B322589" w14:textId="77777777" w:rsidR="00AB0ACE" w:rsidRDefault="00000000">
      <w:pPr>
        <w:spacing w:before="240" w:after="40"/>
        <w:jc w:val="center"/>
      </w:pPr>
      <w:r>
        <w:rPr>
          <w:b/>
          <w:color w:val="1F2937"/>
          <w:sz w:val="26"/>
        </w:rPr>
        <w:t>-P-r-o-j-e-c-t- -T-i-t-l-e-</w:t>
      </w:r>
    </w:p>
    <w:p w14:paraId="0DD6CD24" w14:textId="70DAE211" w:rsidR="00AB0ACE" w:rsidRDefault="00000000">
      <w:pPr>
        <w:spacing w:after="400"/>
        <w:jc w:val="center"/>
      </w:pPr>
      <w:r>
        <w:rPr>
          <w:b/>
          <w:sz w:val="32"/>
        </w:rPr>
        <w:t>-G-u-i-d-e-l-y-:- -E---l-e-a-r-n-i-n-g- -&amp;- -C-o-l-l-a-b-o-r-a-t-i-v-e- -P-r-o-j-e-c-t- -M-e-n-t-o-r-s-h-i-p- -P-l-a-t-f-o-r-m-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094CE358" w14:textId="77777777">
        <w:trPr>
          <w:tblHeader/>
          <w:jc w:val="center"/>
        </w:trPr>
        <w:tc>
          <w:tcPr>
            <w:tcW w:w="676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Submission Details</w:t>
            </w:r>
          </w:p>
        </w:tc>
      </w:tr>
      <w:tr w:rsidR="00AB0ACE" w14:paraId="0CC66B43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Submitted by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Akshay Ramkishor Rahangdale (BTE24CSF000002)</w:t>
              <w:br/>
              <w:t>Abhimanyu Kumar Sahu (BTE24CSF000001)</w:t>
              <w:br/>
              <w:t>Sapna Jaiswal (BTE24ARI000091)</w:t>
            </w:r>
          </w:p>
        </w:tc>
      </w:tr>
      <w:tr w:rsidR="00AB0ACE" w14:paraId="0D97514C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Program / Branch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BTech (Hons) CSE (Cyber Security &amp; Forensic / AI &amp; ML)</w:t>
            </w:r>
          </w:p>
        </w:tc>
      </w:tr>
      <w:tr w:rsidR="00AB0ACE" w14:paraId="2148A7BE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Course / PBL Code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PBL501 - Project Based Learning V</w:t>
            </w:r>
          </w:p>
        </w:tc>
      </w:tr>
      <w:tr w:rsidR="00AB0ACE" w14:paraId="32E5FAB6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Project Domain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Full-Stack Web &amp; Mobile Development / E-Learning / Cloud &amp; Real-time Systems</w:t>
            </w:r>
          </w:p>
        </w:tc>
      </w:tr>
      <w:tr w:rsidR="00AB0ACE" w14:paraId="55D246AC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Guide / Supervisor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Prof. Nitin Choudhary, Assistant Professor, School of Computer Technology</w:t>
            </w:r>
          </w:p>
        </w:tc>
      </w:tr>
      <w:tr w:rsidR="00AB0ACE" w14:paraId="60EB1B42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Industry / External Mentor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N/A</w:t>
            </w:r>
          </w:p>
        </w:tc>
      </w:tr>
      <w:tr w:rsidR="00AB0ACE" w14:paraId="53C4ED75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Submission Date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August 2026</w:t>
            </w:r>
          </w:p>
        </w:tc>
      </w:tr>
    </w:tbl>
    <w:p w14:paraId="44D67859" w14:textId="77777777" w:rsidR="00AB0ACE" w:rsidRDefault="00000000">
      <w:pPr>
        <w:spacing w:before="360"/>
        <w:jc w:val="center"/>
      </w:pPr>
      <w:r>
        <w:t>-S-u-b-m-i-t-t-e-d- -i-n- -p-a-r-t-i-a-l- -f-u-l-f-i-l-l-m-e-n-t- -o-f- -t-h-e- -r-e-q-u-i-r-e-m-e-n-t-s- -f-o-r- -t-h-e- -a-w-a-r-d- -o-f- -t-h-e- -d-e-g-r-e-e- -o-f- -B-T-e-c-h- -(-H-o-n-s-)- -C-S-E-.-</w:t>
      </w:r>
    </w:p>
    <w:p w14:paraId="72D3B5D0" w14:textId="77777777" w:rsidR="00AB0ACE" w:rsidRDefault="00000000">
      <w:r>
        <w:t>-</w:t>
      </w:r>
    </w:p>
    <w:p w14:paraId="3EF2D157" w14:textId="77777777" w:rsidR="00AB0ACE" w:rsidRDefault="00000000">
      <w:pPr>
        <w:spacing w:after="0"/>
        <w:jc w:val="center"/>
      </w:pPr>
      <w:r>
        <w:t>-S-A-N-J-E-E-V- -A-G-R-A-W-A-L- -G-L-O-B-A-L- -E-D-U-C-A-T-I-O-N-A-L- -U-N-I-V-E-R-S-I-T-Y-,- -B-H-O-P-A-L-</w:t>
      </w:r>
    </w:p>
    <w:p w14:paraId="0455DC4A" w14:textId="77777777" w:rsidR="00AB0ACE" w:rsidRDefault="00000000">
      <w:pPr>
        <w:spacing w:after="400"/>
        <w:jc w:val="center"/>
      </w:pPr>
      <w:r>
        <w:t>-S-C-H-O-O-L- -O-F- -C-O-M-P-U-T-E-R- -T-E-C-H-N-O-L-O-G-Y-</w:t>
      </w:r>
    </w:p>
    <w:p w14:paraId="6CF0A2A6" w14:textId="77777777" w:rsidR="00AB0ACE" w:rsidRDefault="00000000">
      <w:pPr>
        <w:pStyle w:val="Heading1"/>
      </w:pPr>
      <w:r>
        <w:rPr>
          <w:rFonts w:ascii="Calibri" w:hAnsi="Calibri"/>
        </w:rPr>
        <w:t>-C-e-r-t-i-f-i-c-a-t-e-</w:t>
      </w:r>
    </w:p>
    <w:p w14:paraId="669CBB1B" w14:textId="77777777" w:rsidR="00AB0ACE" w:rsidRDefault="00000000">
      <w:pPr>
        <w:spacing w:after="280" w:line="276" w:lineRule="auto"/>
      </w:pPr>
      <w:r>
        <w:t>-T-h-i-s- -i-s- -t-o- -c-e-r-t-i-f-y- -t-h-a-t- -t-h-e- -p-r-o-j-e-c-t- -e-n-t-i-t-l-e-d- -"-G-u-i-d-e-l-y-:- -E---l-e-a-r-n-i-n-g- -&amp;- -C-o-l-l-a-b-o-r-a-t-i-v-e- -P-r-o-j-e-c-t- -M-e-n-t-o-r-s-h-i-p- -P-l-a-t-f-o-r-m-"- -s-u-b-m-i-t-t-e-d- -b-y- -A-k-s-h-a-y- -R-a-m-k-i-s-h-o-r- -R-a-h-a-n-g-d-a-l-e- -(-E-n-r-o-l-l-m-e-n-t- -N-o-.- -B-T-E-2-4-C-S-F-0-0-0-0-0-2-)-,- -A-b-h-i-m-a-n-y-u- -K-u-m-a-r- -S-a-h-u- -(-E-n-r-o-l-l-m-e-n-t- -N-o-.- -B-T-E-2-4-C-S-F-0-0-0-0-0-1-)-,- -a-n-d- -S-a-p-n-a- -J-a-i-s-w-a-l- -(-E-n-r-o-l-l-m-e-n-t- -N-o-.- -B-T-E-2-4-A-R-I-0-0-0-0-9-1-)- -i-n- -p-a-r-t-i-a-l- -f-u-l-f-i-l-l-m-e-n-t- -o-f- -t-h-e- -r-e-q-u-i-r-e-m-e-n-t-s- -f-o-r- -t-h-e- -a-w-a-r-d- -o-f- -t-h-e- -d-e-g-r-e-e- -o-f- -B-T-e-c-h- -(-H-o-n-s-)- -C-S-E- -i-s- -a- -b-o-n-a-f-i-d-e- -r-e-c-o-r-d- -o-f- -w-o-r-k- -c-a-r-r-i-e-d- -o-u-t- -u-n-d-e-r- -m-y- -s-u-p-e-r-v-i-s-i-o-n- -d-u-r-i-n-g- -t-h-e- -a-c-a-d-e-m-i-c- -s-e-s-s-i-o-n- -A-u-t-u-m-n- -2-0-2-6---2-7-.-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22C15BA7" w14:textId="77777777">
        <w:trPr>
          <w:tblHeader/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DDF1" w14:textId="77777777" w:rsidR="00AB0ACE" w:rsidRDefault="00000000">
            <w:r>
              <w:rPr>
                <w:b/>
                <w:color w:val="1F2937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25F1" w14:textId="77777777" w:rsidR="00AB0ACE" w:rsidRDefault="00000000">
            <w:r>
              <w:rPr>
                <w:b/>
                <w:color w:val="1F2937"/>
              </w:rPr>
              <w:t>Details</w:t>
            </w:r>
          </w:p>
        </w:tc>
      </w:tr>
      <w:tr w:rsidR="00AB0ACE" w14:paraId="27412329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Guide Name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Prof. Nitin Choudhary</w:t>
            </w:r>
          </w:p>
        </w:tc>
      </w:tr>
      <w:tr w:rsidR="00AB0ACE" w14:paraId="69002FF4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Designation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Assistant Professor</w:t>
            </w:r>
          </w:p>
        </w:tc>
      </w:tr>
      <w:tr w:rsidR="00AB0ACE" w14:paraId="32F4A4D7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Department / School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School of Computer Technology</w:t>
            </w:r>
          </w:p>
        </w:tc>
      </w:tr>
      <w:tr w:rsidR="00AB0ACE" w14:paraId="125D7F99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Signature with Date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 ____________________ Date: 24/08/2026</w:t>
            </w:r>
          </w:p>
        </w:tc>
      </w:tr>
    </w:tbl>
    <w:p w14:paraId="27F4C87B" w14:textId="77777777" w:rsidR="00AB0ACE" w:rsidRDefault="00AB0ACE"/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661443DB" w14:textId="77777777">
        <w:trPr>
          <w:tblHeader/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DD7D" w14:textId="77777777" w:rsidR="00AB0ACE" w:rsidRDefault="00000000">
            <w:r>
              <w:rPr>
                <w:b/>
                <w:color w:val="1F2937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F733" w14:textId="77777777" w:rsidR="00AB0ACE" w:rsidRDefault="00000000">
            <w:r>
              <w:rPr>
                <w:b/>
                <w:color w:val="1F2937"/>
              </w:rPr>
              <w:t>Details</w:t>
            </w:r>
          </w:p>
        </w:tc>
      </w:tr>
      <w:tr w:rsidR="00AB0ACE" w14:paraId="1F99A6D3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Head of Department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 Gourav Shrivastava</w:t>
            </w:r>
          </w:p>
        </w:tc>
      </w:tr>
      <w:tr w:rsidR="00AB0ACE" w14:paraId="1798180D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Signature with Date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 ____________________ Date: 24/08/2026</w:t>
            </w:r>
          </w:p>
        </w:tc>
      </w:tr>
    </w:tbl>
    <w:p w14:paraId="40DF755A" w14:textId="77777777" w:rsidR="00AB0ACE" w:rsidRDefault="00000000">
      <w:r>
        <w:t>-</w:t>
      </w:r>
    </w:p>
    <w:p w14:paraId="57A5D43D" w14:textId="77777777" w:rsidR="00AB0ACE" w:rsidRDefault="00000000">
      <w:pPr>
        <w:spacing w:after="0"/>
        <w:jc w:val="center"/>
      </w:pPr>
      <w:r>
        <w:t>-S-A-N-J-E-E-V- -A-G-R-A-W-A-L- -G-L-O-B-A-L- -E-D-U-C-A-T-I-O-N-A-L- -U-N-I-V-E-R-S-I-T-Y-,- -B-H-O-P-A-L-</w:t>
      </w:r>
    </w:p>
    <w:p w14:paraId="0FCBFA23" w14:textId="77777777" w:rsidR="00AB0ACE" w:rsidRDefault="00000000">
      <w:pPr>
        <w:spacing w:after="400"/>
        <w:jc w:val="center"/>
      </w:pPr>
      <w:r>
        <w:t>-S-C-H-O-O-L- -O-F- -C-O-M-P-U-T-E-R- -T-E-C-H-N-O-L-O-G-Y-</w:t>
      </w:r>
    </w:p>
    <w:p w14:paraId="1F47B941" w14:textId="77777777" w:rsidR="00AB0ACE" w:rsidRDefault="00000000">
      <w:pPr>
        <w:pStyle w:val="Heading1"/>
      </w:pPr>
      <w:r>
        <w:rPr>
          <w:rFonts w:ascii="Calibri" w:hAnsi="Calibri"/>
        </w:rPr>
        <w:t>-C-e-r-t-i-f-i-c-a-t-e- -o-f- -A-p-p-r-o-v-a-l-</w:t>
      </w:r>
    </w:p>
    <w:p w14:paraId="1D9AB05B" w14:textId="77777777" w:rsidR="00AB0ACE" w:rsidRDefault="00000000">
      <w:pPr>
        <w:spacing w:after="280" w:line="276" w:lineRule="auto"/>
      </w:pPr>
      <w:r>
        <w:t>-T-h-e- -p-r-o-j-e-c-t- -r-e-p-o-r-t- -e-n-t-i-t-l-e-d- -"-G-u-i-d-e-l-y-:- -E---l-e-a-r-n-i-n-g- -&amp;- -C-o-l-l-a-b-o-r-a-t-i-v-e- -P-r-o-j-e-c-t- -M-e-n-t-o-r-s-h-i-p- -P-l-a-t-f-o-r-m-"- -s-u-b-m-i-t-t-e-d- -b-y- -A-k-s-h-a-y- -R-a-m-k-i-s-h-o-r- -R-a-h-a-n-g-d-a-l-e- -(-E-n-r-o-l-l-m-e-n-t- -N-o-.- -B-T-E-2-4-C-S-F-0-0-0-0-0-2-)-,- -A-b-h-i-m-a-n-y-u- -K-u-m-a-r- -S-a-h-u- -(-E-n-r-o-l-l-m-e-n-t- -N-o-.- -B-T-E-2-4-C-S-F-0-0-0-0-0-1-)-,- -a-n-d- -S-a-p-n-a- -J-a-i-s-w-a-l- -(-E-n-r-o-l-l-m-e-n-t- -N-o-.- -B-T-E-2-4-A-R-I-0-0-0-0-9-1-)- -h-a-s- -b-e-e-n- -e-x-a-m-i-n-e-d- -a-n-d- -i-s- -a-p-p-r-o-v-e-d- -f-o-r- -s-u-b-m-i-s-s-i-o-n-.- -T-h-e- -a-p-p-r-o-v-a-l- -i-s- -f-o-r- -a-c-a-d-e-m-i-c- -e-v-a-l-u-a-t-i-o-n- -a-n-d- -d-o-e-s- -n-o-t- -n-e-c-e-s-s-a-r-i-l-y- -i-m-p-l-y- -e-n-d-o-r-s-e-m-e-n-t- -o-f- -a-l-l- -s-t-a-t-e-m-e-n-t-s-,- -o-p-i-n-i-o-n-s-,- -o-r- -c-o-n-c-l-u-s-i-o-n-s- -p-r-e-s-e-n-t-e-d- -i-n- -t-h-e- -r-e-p-o-r-t-.-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2300"/>
        <w:gridCol w:w="1760"/>
      </w:tblGrid>
      <w:tr w:rsidR="00AB0ACE" w14:paraId="50DC6A7B" w14:textId="77777777">
        <w:trPr>
          <w:tblHeader/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604F" w14:textId="77777777" w:rsidR="00AB0ACE" w:rsidRDefault="00000000">
            <w:r>
              <w:rPr>
                <w:b/>
                <w:color w:val="1F2937"/>
              </w:rPr>
              <w:t>Role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9AF5" w14:textId="77777777" w:rsidR="00AB0ACE" w:rsidRDefault="00000000">
            <w:r>
              <w:rPr>
                <w:b/>
                <w:color w:val="1F2937"/>
              </w:rPr>
              <w:t>Name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5DD3" w14:textId="77777777" w:rsidR="00AB0ACE" w:rsidRDefault="00000000">
            <w:r>
              <w:rPr>
                <w:b/>
                <w:color w:val="1F2937"/>
              </w:rPr>
              <w:t>Signature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6A08" w14:textId="77777777" w:rsidR="00AB0ACE" w:rsidRDefault="00000000">
            <w:r>
              <w:rPr>
                <w:b/>
                <w:color w:val="1F2937"/>
              </w:rPr>
              <w:t>Date</w:t>
            </w:r>
          </w:p>
        </w:tc>
      </w:tr>
      <w:tr w:rsidR="00AB0ACE" w14:paraId="55DBE11C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Internal Examiner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Prof. Nitin Choudhary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79BB5FDF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External Examiner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External Examiner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31119A4C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PBL Coordinator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PBL Coordinator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52B471CA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Head of Department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 Gourav Shrivastava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</w:tbl>
    <w:p w14:paraId="6F7E3EA7" w14:textId="77777777" w:rsidR="00AB0ACE" w:rsidRDefault="00000000">
      <w:r>
        <w:t>-</w:t>
      </w:r>
    </w:p>
    <w:p w14:paraId="59367890" w14:textId="77777777" w:rsidR="00AB0ACE" w:rsidRDefault="00000000">
      <w:pPr>
        <w:pStyle w:val="Heading1"/>
      </w:pPr>
      <w:r>
        <w:rPr>
          <w:rFonts w:ascii="Calibri" w:hAnsi="Calibri"/>
        </w:rPr>
        <w:t>-S-t-u-d-e-n-t- -D-e-c-l-a-r-a-t-i-o-n-</w:t>
      </w:r>
    </w:p>
    <w:p w14:paraId="19BC1BBC" w14:textId="77777777" w:rsidR="00AB0ACE" w:rsidRDefault="00000000">
      <w:pPr>
        <w:spacing w:line="276" w:lineRule="auto"/>
      </w:pPr>
      <w:r>
        <w:t>-I-/-w-e- -d-e-c-l-a-r-e- -t-h-a-t- -t-h-e- -w-o-r-k- -p-r-e-s-e-n-t-e-d- -i-n- -t-h-i-s- -P-B-L- -r-e-p-o-r-t- -e-n-t-i-t-l-e-d- -"-G-u-i-d-e-l-y-:- -E---l-e-a-r-n-i-n-g- -&amp;- -C-o-l-l-a-b-o-r-a-t-i-v-e- -P-r-o-j-e-c-t- -M-e-n-t-o-r-s-h-i-p- -P-l-a-t-f-o-r-m-"- -i-s- -a-n- -a-u-t-h-e-n-t-i-c- -r-e-c-o-r-d- -o-f- -m-y-/-o-u-r- -o-w-n- -p-r-o-j-e-c-t- -w-o-r-k- -c-a-r-r-i-e-d- -o-u-t- -u-n-d-e-r- -t-h-e- -g-u-i-d-a-n-c-e- -o-f- -P-r-o-f-.- -N-i-t-i-n- -C-h-o-u-d-h-a-r-y-,- -A-s-s-i-s-t-a-n-t- -P-r-o-f-e-s-s-o-r-,- -S-c-h-o-o-l- -o-f- -C-o-m-p-u-t-e-r- -T-e-c-h-n-o-l-o-g-y-.- -T-h-i-s- -r-e-p-o-r-t- -h-a-s- -n-o-t- -b-e-e-n- -s-u-b-m-i-t-t-e-d- -e-l-s-e-w-h-e-r-e- -f-o-r- -t-h-e- -a-w-a-r-d- -o-f- -a-n-y- -d-e-g-r-e-e-,- -d-i-p-l-o-m-a-,- -c-e-r-t-i-f-i-c-a-t-e-,- -o-r- -a-c-a-d-e-m-i-c- -c-r-e-d-i-t-.-</w:t>
      </w:r>
    </w:p>
    <w:p w14:paraId="6080B298" w14:textId="77777777" w:rsidR="00AB0ACE" w:rsidRDefault="00000000">
      <w:pPr>
        <w:pStyle w:val="ListBullet"/>
      </w:pPr>
      <w:r>
        <w:t>-A-l-l- -e-x-t-e-r-n-a-l- -s-o-u-r-c-e-s-,- -d-a-t-a-s-e-t-s-,- -l-i-b-r-a-r-i-e-s-,- -f-r-a-m-e-w-o-r-k-s-,- -A-P-I-s-,- -a-n-d- -t-o-o-l-s- -u-s-e-d- -i-n- -t-h-e- -p-r-o-j-e-c-t- -a-r-e- -p-r-o-p-e-r-l-y- -a-c-k-n-o-w-l-e-d-g-e-d-.-</w:t>
      </w:r>
    </w:p>
    <w:p w14:paraId="44504D02" w14:textId="77777777" w:rsidR="00AB0ACE" w:rsidRDefault="00000000">
      <w:pPr>
        <w:pStyle w:val="ListBullet"/>
      </w:pPr>
      <w:r>
        <w:t>-T-h-e- -p-l-a-g-i-a-r-i-s-m-/-s-i-m-i-l-a-r-i-t-y- -c-h-e-c-k- -h-a-s- -b-e-e-n- -c-o-m-p-l-e-t-e-d- -a-n-d- -t-h-e- -s-i-m-i-l-a-r-i-t-y- -i-n-d-e-x- -i-s- -w-i-t-h-i-n- -t-h-e- -a-c-c-e-p-t-a-b-l-e- -i-n-s-t-i-t-u-t-i-o-n-a-l- -l-i-m-i-t-.-</w:t>
      </w:r>
    </w:p>
    <w:p w14:paraId="57A70CC2" w14:textId="77777777" w:rsidR="00AB0ACE" w:rsidRDefault="00000000">
      <w:pPr>
        <w:pStyle w:val="ListBullet"/>
      </w:pPr>
      <w:r>
        <w:t>-A-n-y- -u-s-e- -o-f- -g-e-n-e-r-a-t-i-v-e- -A-I- -t-o-o-l-s-,- -c-o-d-e- -a-s-s-i-s-t-a-n-t-s-,- -o-r- -a-u-t-o-m-a-t-e-d- -c-o-n-t-e-n-t---g-e-n-e-r-a-t-i-o-n- -t-o-o-l-s- -h-a-s- -b-e-e-n- -d-e-c-l-a-r-e-d- -i-n- -t-h-e- -r-e-p-o-r-t-.-</w:t>
      </w:r>
    </w:p>
    <w:p w14:paraId="3EA14FCF" w14:textId="77777777" w:rsidR="00AB0ACE" w:rsidRDefault="00000000">
      <w:pPr>
        <w:pStyle w:val="ListBullet"/>
      </w:pPr>
      <w:r>
        <w:t>-T-h-e- -s-u-b-m-i-t-t-e-d- -s-o-u-r-c-e- -c-o-d-e- -a-n-d- -r-e-p-o-r-t- -a-r-e- -f-r-e-e- -f-r-o-m- -m-a-l-i-c-i-o-u-s- -c-o-d-e-,- -u-n-a-u-t-h-o-r-i-z-e-d- -c-r-e-d-e-n-t-i-a-l-s-,- -a-n-d- -c-o-p-i-e-d- -p-r-o-p-r-i-e-t-a-r-y- -m-a-t-e-r-i-a-l-.-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200"/>
        <w:gridCol w:w="2400"/>
        <w:gridCol w:w="2060"/>
      </w:tblGrid>
      <w:tr w:rsidR="00AB0ACE" w14:paraId="49C786A3" w14:textId="77777777">
        <w:trPr>
          <w:tblHeader/>
          <w:jc w:val="center"/>
        </w:trPr>
        <w:tc>
          <w:tcPr>
            <w:tcW w:w="2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902A" w14:textId="77777777" w:rsidR="00AB0ACE" w:rsidRDefault="00000000">
            <w:r>
              <w:rPr>
                <w:b/>
                <w:color w:val="1F2937"/>
              </w:rPr>
              <w:t>Student Name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E8A" w14:textId="77777777" w:rsidR="00AB0ACE" w:rsidRDefault="00000000">
            <w:r>
              <w:rPr>
                <w:b/>
                <w:color w:val="1F2937"/>
              </w:rPr>
              <w:t>Enrollment No.</w:t>
            </w:r>
          </w:p>
        </w:tc>
        <w:tc>
          <w:tcPr>
            <w:tcW w:w="2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4176" w14:textId="77777777" w:rsidR="00AB0ACE" w:rsidRDefault="00000000">
            <w:r>
              <w:rPr>
                <w:b/>
                <w:color w:val="1F2937"/>
              </w:rPr>
              <w:t>Signature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10BB" w14:textId="77777777" w:rsidR="00AB0ACE" w:rsidRDefault="00000000">
            <w:r>
              <w:rPr>
                <w:b/>
                <w:color w:val="1F2937"/>
              </w:rPr>
              <w:t>Date</w:t>
            </w:r>
          </w:p>
        </w:tc>
      </w:tr>
      <w:tr w:rsidR="00AB0ACE" w14:paraId="4B959BAC" w14:textId="77777777">
        <w:trPr>
          <w:jc w:val="center"/>
        </w:trPr>
        <w:tc>
          <w:tcPr>
            <w:tcW w:w="2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Akshay Ramkishor Rahangdale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BTE24CSF000002</w:t>
            </w:r>
          </w:p>
        </w:tc>
        <w:tc>
          <w:tcPr>
            <w:tcW w:w="2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01D574AE" w14:textId="77777777">
        <w:trPr>
          <w:jc w:val="center"/>
        </w:trPr>
        <w:tc>
          <w:tcPr>
            <w:tcW w:w="2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Abhimanyu Kumar Sahu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BTE24CSF000001</w:t>
            </w:r>
          </w:p>
        </w:tc>
        <w:tc>
          <w:tcPr>
            <w:tcW w:w="2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3BE70648" w14:textId="77777777">
        <w:trPr>
          <w:jc w:val="center"/>
        </w:trPr>
        <w:tc>
          <w:tcPr>
            <w:tcW w:w="2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Sapna Jaiswal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BTE24ARI000091</w:t>
            </w:r>
          </w:p>
        </w:tc>
        <w:tc>
          <w:tcPr>
            <w:tcW w:w="2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24/08/2026</w:t>
            </w:r>
          </w:p>
        </w:tc>
      </w:tr>
      <w:tr w:rsidR="00AB0ACE" w14:paraId="11CCE33A" w14:textId="77777777">
        <w:trPr>
          <w:jc w:val="center"/>
        </w:trPr>
        <w:tc>
          <w:tcPr>
            <w:tcW w:w="2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2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</w:tbl>
    <w:p w14:paraId="7C35EAAE" w14:textId="77777777" w:rsidR="00AB0ACE" w:rsidRDefault="00000000">
      <w:r>
        <w:t>-</w:t>
      </w:r>
    </w:p>
    <w:p w14:paraId="3B790168" w14:textId="77777777" w:rsidR="00AB0ACE" w:rsidRDefault="00000000">
      <w:pPr>
        <w:pStyle w:val="Heading1"/>
      </w:pPr>
      <w:r>
        <w:rPr>
          <w:rFonts w:ascii="Calibri" w:hAnsi="Calibri"/>
        </w:rPr>
        <w:t>-A-c-k-n-o-w-l-e-d-g-e-m-e-n-t-</w:t>
      </w:r>
    </w:p>
    <w:p w14:paraId="2C37D7B6" w14:textId="77777777" w:rsidR="00AB0ACE" w:rsidRDefault="00000000">
      <w:pPr>
        <w:spacing w:line="276" w:lineRule="auto"/>
      </w:pPr>
      <w:r>
        <w:t>-I-/-w-e- -e-x-p-r-e-s-s- -s-i-n-c-e-r-e- -g-r-a-t-i-t-u-d-e- -t-o- -P-r-o-f-.- -N-i-t-i-n- -C-h-o-u-d-h-a-r-y-,- -A-s-s-i-s-t-a-n-t- -P-r-o-f-e-s-s-o-r-,- -S-c-h-o-o-l- -o-f- -C-o-m-p-u-t-e-r- -T-e-c-h-n-o-l-o-g-y-,- -S-a-n-j-e-e-v- -A-g-r-a-w-a-l- -G-l-o-b-a-l- -E-d-u-c-a-t-i-o-n-a-l- -U-n-i-v-e-r-s-i-t-y-,- -B-h-o-p-a-l-,- -f-o-r- -v-a-l-u-a-b-l-e- -g-u-i-d-a-n-c-e-,- -c-o-n-s-t-r-u-c-t-i-v-e- -f-e-e-d-b-a-c-k-,- -a-n-d- -e-n-c-o-u-r-a-g-e-m-e-n-t- -t-h-r-o-u-g-h-o-u-t- -t-h-e- -d-e-v-e-l-o-p-m-e-n-t- -o-f- -t-h-i-s- -p-r-o-j-e-c-t-.- -I-/-w-e- -a-l-s-o- -t-h-a-n-k- -D-r- -G-o-u-r-a-v- -S-h-r-i-v-a-s-t-a-v-a-,- -H-e-a-d- -o-f- -D-e-p-a-r-t-m-e-n-t-,- -S-c-h-o-o-l- -o-f- -C-o-m-p-u-t-e-r- -T-e-c-h-n-o-l-o-g-y-,- -t-h-e- -f-a-c-u-l-t-y- -m-e-m-b-e-r-s-,- -t-e-c-h-n-i-c-a-l- -l-a-b- -s-t-a-f-f-,- -p-e-e-r-s-,- -a-n-d- -f-a-m-i-l-y- -m-e-m-b-e-r-s- -f-o-r- -t-h-e-i-r- -c-o-n-t-i-n-u-o-u-s- -s-u-p-p-o-r-t- -a-n-d- -a-s-s-i-s-t-a-n-c-e- -d-u-r-i-n-g- -o-u-r- -p-r-o-j-e-c-t- -w-o-r-k-.-</w:t>
      </w:r>
    </w:p>
    <w:p w14:paraId="755B2E4A" w14:textId="77777777" w:rsidR="00AB0ACE" w:rsidRDefault="00000000">
      <w:r>
        <w:t>-S-t-u-d-e-n-t- -N-a-m-e-(-s-)-:- -A-k-s-h-a-y- -R-a-m-k-i-s-h-o-r- -R-a-h-a-n-g-d-a-l-e-,- -A-b-h-i-m-a-n-y-u- -K-u-m-a-r- -S-a-h-u-,- -S-a-p-n-a- -J-a-i-s-w-a-l-</w:t>
      </w:r>
    </w:p>
    <w:p w14:paraId="460BD088" w14:textId="77777777" w:rsidR="00AB0ACE" w:rsidRDefault="00000000">
      <w:r>
        <w:t>-E-n-r-o-l-l-m-e-n-t- -N-u-m-b-e-r-(-s-)-:- -B-T-E-2-4-C-S-F-0-0-0-0-0-2-,- -B-T-E-2-4-C-S-F-0-0-0-0-0-1-,- -B-T-E-2-4-A-R-I-0-0-0-0-9-1-</w:t>
      </w:r>
    </w:p>
    <w:p w14:paraId="4E4BD0CA" w14:textId="77777777" w:rsidR="00AB0ACE" w:rsidRDefault="00000000">
      <w:r>
        <w:t>-</w:t>
      </w:r>
    </w:p>
    <w:p w14:paraId="4D95B7FD" w14:textId="77777777" w:rsidR="00AB0ACE" w:rsidRDefault="00000000">
      <w:pPr>
        <w:pStyle w:val="Heading1"/>
      </w:pPr>
      <w:r>
        <w:rPr>
          <w:rFonts w:ascii="Calibri" w:hAnsi="Calibri"/>
        </w:rPr>
        <w:t>-A-b-s-t-r-a-c-t-</w:t>
      </w:r>
    </w:p>
    <w:p w14:paraId="03C04040" w14:textId="77777777" w:rsidR="00AB0ACE" w:rsidRDefault="00000000">
      <w:pPr>
        <w:spacing w:line="276" w:lineRule="auto"/>
      </w:pPr>
      <w:r>
        <w:t>-G-u-i-d-e-l-y- -i-s- -a-n- -e-n-d---t-o---e-n-d- -m-o-d-e-r-n- -e---l-e-a-r-n-i-n-g- -a-n-d- -c-o-l-l-a-b-o-r-a-t-i-v-e- -p-r-o-j-e-c-t- -m-e-n-t-o-r-s-h-i-p- -p-l-a-t-f-o-r-m- -d-e-s-i-g-n-e-d- -t-o- -b-r-i-d-g-e- -t-h-e- -s-t-r-u-c-t-u-r-a-l- -g-a-p- -b-e-t-w-e-e-n- -c-o-m-p-u-t-e-r- -s-c-i-e-n-c-e- -s-t-u-d-e-n-t-s- -a-n-d- -a-c-a-d-e-m-i-c- -o-r- -i-n-d-u-s-t-r-y- -m-e-n-t-o-r-s-.- -I-n- -m-o-d-e-r-n- -t-e-c-h-n-i-c-a-l- -e-d-u-c-a-t-i-o-n-,- -s-t-u-d-e-n-t-s- -e-x-e-c-u-t-i-n-g- -c-o-m-p-l-e-x- -s-o-f-t-w-a-r-e-,- -c-y-b-e-r-s-e-c-u-r-i-t-y-,- -a-n-d- -a-r-t-i-f-i-c-i-a-l- -i-n-t-e-l-l-i-g-e-n-c-e- -p-r-o-j-e-c-t-s- -f-r-e-q-u-e-n-t-l-y- -l-a-c-k- -c-o-n-t-i-n-u-o-u-s- -s-t-r-u-c-t-u-r-e-d- -g-u-i-d-a-n-c-e-,- -m-i-l-e-s-t-o-n-e- -t-r-a-c-k-i-n-g-,- -a-n-d- -u-n-i-f-i-e-d- -c-o-m-m-u-n-i-c-a-t-i-o-n- -c-h-a-n-n-e-l-s-.- -G-u-i-d-e-l-y- -a-d-d-r-e-s-s-e-s- -t-h-e-s-e- -c-h-a-l-l-e-n-g-e-s- -b-y- -d-e-l-i-v-e-r-i-n-g- -a-n- -i-n-t-e-g-r-a-t-e-d- -e-c-o-s-y-s-t-e-m- -c-o-m-p-r-i-s-i-n-g- -a-n- -i-n-t-e-r-a-c-t-i-v-e- -w-e-b- -p-o-r-t-a-l- -(-R-e-a-c-t- -1-9-,- -V-i-t-e-,- -T-y-p-e-S-c-r-i-p-t-)-,- -a- -c-r-o-s-s---p-l-a-t-f-o-r-m- -m-o-b-i-l-e- -c-l-i-e-n-t- -(-R-e-a-c-t- -N-a-t-i-v-e-,- -E-x-p-o- -5-2-)-,- -a-n-d- -a- -h-i-g-h---p-e-r-f-o-r-m-a-n-c-e- -b-a-c-k-e-n-d- -(-N-o-d-e-.-j-s-,- -E-x-p-r-e-s-s-,- -S-Q-L-i-t-e-,- -W-e-b-S-o-c-k-e-t-)-.- -K-e-y- -p-l-a-t-f-o-r-m- -c-a-p-a-b-i-l-i-t-i-e-s- -i-n-c-l-u-d-e- -r-o-l-e---b-a-s-e-d- -a-c-c-e-s-s- -c-o-n-t-r-o-l- -(-S-t-u-d-e-n-t-,- -M-e-n-t-o-r-,- -A-d-m-i-n-)-,- -m-u-l-t-i---c-r-i-t-e-r-i-a- -m-e-n-t-o-r- -d-i-s-c-o-v-e-r-y-,- -a-u-t-o-m-a-t-e-d- -m-e-n-t-o-r-s-h-i-p- -r-e-q-u-e-s-t- -w-o-r-k-f-l-o-w-s-,- -a-n-d- -d-e-d-i-c-a-t-e-d- -p-r-o-j-e-c-t- -w-o-r-k-s-p-a-c-e-s- -e-q-u-i-p-p-e-d- -w-i-t-h- -g-o-a-l- -t-r-a-c-k-e-r-s-,- -h-i-e-r-a-r-c-h-i-c-a-l- -m-i-l-e-s-t-o-n-e- -b-r-e-a-k-d-o-w-n-s-,- -a-n-d- -K-a-n-b-a-n---s-t-y-l-e- -t-a-s-k- -b-o-a-r-d-s-.- -F-u-r-t-h-e-r-m-o-r-e-,- -t-h-e- -s-y-s-t-e-m- -i-n-c-o-r-p-o-r-a-t-e-s- -r-e-a-l---t-i-m-e- -f-u-l-l---d-u-p-l-e-x- -m-e-s-s-a-g-i-n-g-,- -i-n-t-e-g-r-a-t-e-d- -1---o-n---1- -v-i-d-e-o- -s-e-s-s-i-o-n- -s-c-h-e-d-u-l-i-n-g- -v-i-a- -J-i-t-s-i- -M-e-e-t-,- -v-e-r-i-f-i-e-d- -f-e-e-d-b-a-c-k- -r-a-t-i-n-g- -m-e-c-h-a-n-i-s-m-s-,- -a-n-d- -a-n- -a-d-m-i-n-i-s-t-r-a-t-i-v-e- -g-o-v-e-r-n-a-n-c-e- -d-a-s-h-b-o-a-r-d- -f-o-r- -c-r-e-d-e-n-t-i-a-l- -v-e-r-i-f-i-c-a-t-i-o-n- -a-n-d- -t-e-l-e-m-e-t-r-y- -a-n-a-l-y-t-i-c-s-.- -R-i-g-o-r-o-u-s- -u-n-i-t- -a-n-d- -i-n-t-e-g-r-a-t-i-o-n- -t-e-s-t-i-n-g- -d-e-m-o-n-s-t-r-a-t-e-d- -h-i-g-h- -p-l-a-t-f-o-r-m- -s-t-a-b-i-l-i-t-y-,- -s-u-b---1-5-m-s- -d-a-t-a-b-a-s-e- -q-u-e-r-y- -r-e-s-p-o-n-s-e- -t-i-m-e-s-,- -z-e-r-o- -s-e-c-u-r-i-t-y- -v-u-l-n-e-r-a-b-i-l-i-t-i-e-s- -i-n- -a-u-t-h-e-n-t-i-c-a-t-e-d- -r-o-u-t-e- -e-x-e-c-u-t-i-o-n-,- -a-n-d- -1-0-0-%- -t-e-s-t- -p-a-s-s- -r-a-t-e-s- -a-c-r-o-s-s- -a-l-l- -c-o-r-e- -d-o-m-a-i-n- -m-o-d-u-l-e-s-.- -G-u-i-d-e-l-y- -e-f-f-e-c-t-i-v-e-l-y- -s-t-r-e-a-m-l-i-n-e-s- -a-c-a-d-e-m-i-c- -p-r-o-j-e-c-t- -l-i-f-e-c-y-c-l-e-s-,- -e-l-e-v-a-t-e-s- -m-e-n-t-o-r-s-h-i-p- -t-r-a-n-s-p-a-r-e-n-c-y-,- -a-n-d- -f-o-s-t-e-r-s- -a-n- -o-r-g-a-n-i-z-e-d-,- -o-u-t-c-o-m-e---o-r-i-e-n-t-e-d- -s-o-f-t-w-a-r-e- -d-e-v-e-l-o-p-m-e-n-t- -e-n-v-i-r-o-n-m-e-n-t- -f-o-r- -e-n-g-i-n-e-e-r-i-n-g- -s-t-u-d-e-n-t-s-.-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64D9D76F" w14:textId="77777777">
        <w:trPr>
          <w:tblHeader/>
          <w:jc w:val="center"/>
        </w:trPr>
        <w:tc>
          <w:tcPr>
            <w:tcW w:w="676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9AD7" w14:textId="77777777" w:rsidR="00AB0ACE" w:rsidRDefault="00000000">
            <w:r>
              <w:rPr>
                <w:b/>
                <w:color w:val="1F2937"/>
              </w:rPr>
              <w:t>Abstract Metadata</w:t>
            </w:r>
          </w:p>
        </w:tc>
      </w:tr>
      <w:tr w:rsidR="00AB0ACE" w14:paraId="14A01319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Keywords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E-Learning, Mentorship Platform, Project Tracking, Real-Time WebSockets, React Native, Full-Stack Architecture</w:t>
            </w:r>
          </w:p>
        </w:tc>
      </w:tr>
      <w:tr w:rsidR="00AB0ACE" w14:paraId="6D06E696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Project Type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Development / Prototype Implementation</w:t>
            </w:r>
          </w:p>
        </w:tc>
      </w:tr>
      <w:tr w:rsidR="00AB0ACE" w14:paraId="0A30B88E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Primary Outcome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Full-Stack Web SPA, Mobile App (React Native), Express/WebSocket API Server, and SQLite Engine</w:t>
            </w:r>
          </w:p>
        </w:tc>
      </w:tr>
    </w:tbl>
    <w:p w14:paraId="0A24DA69" w14:textId="77777777" w:rsidR="00AB0ACE" w:rsidRDefault="00000000">
      <w:r>
        <w:t>-</w:t>
      </w:r>
    </w:p>
    <w:p w14:paraId="42DB91D0" w14:textId="77777777" w:rsidR="00AB0ACE" w:rsidRDefault="00000000">
      <w:pPr>
        <w:pStyle w:val="Heading1"/>
      </w:pPr>
      <w:r>
        <w:rPr>
          <w:rFonts w:ascii="Calibri" w:hAnsi="Calibri"/>
        </w:rPr>
        <w:t>-T-a-b-l-e- -o-f- -C-o-n-t-e-n-t-s-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1760"/>
      </w:tblGrid>
      <w:tr w:rsidR="00AB0ACE" w14:paraId="2CE28113" w14:textId="77777777">
        <w:trPr>
          <w:tblHeader/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9DB8" w14:textId="77777777" w:rsidR="00AB0ACE" w:rsidRDefault="00000000">
            <w:r>
              <w:rPr>
                <w:b/>
                <w:color w:val="1F2937"/>
              </w:rPr>
              <w:t>Section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8EC9" w14:textId="77777777" w:rsidR="00AB0ACE" w:rsidRDefault="00000000">
            <w:r>
              <w:rPr>
                <w:b/>
                <w:color w:val="1F2937"/>
              </w:rPr>
              <w:t>Page No.</w:t>
            </w:r>
          </w:p>
        </w:tc>
      </w:tr>
      <w:tr w:rsidR="00AB0ACE" w14:paraId="66B04096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Certificate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</w:t>
            </w:r>
          </w:p>
        </w:tc>
      </w:tr>
      <w:tr w:rsidR="00AB0ACE" w14:paraId="33679F50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Certificate of Approval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ii</w:t>
            </w:r>
          </w:p>
        </w:tc>
      </w:tr>
      <w:tr w:rsidR="00AB0ACE" w14:paraId="1C09BEA0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Student Declaration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iii</w:t>
            </w:r>
          </w:p>
        </w:tc>
      </w:tr>
      <w:tr w:rsidR="00AB0ACE" w14:paraId="764757B2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Acknowledgement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iv</w:t>
            </w:r>
          </w:p>
        </w:tc>
      </w:tr>
      <w:tr w:rsidR="00AB0ACE" w14:paraId="6AF32367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Abstract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</w:t>
            </w:r>
          </w:p>
        </w:tc>
      </w:tr>
      <w:tr w:rsidR="00AB0ACE" w14:paraId="460A16FC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List of Figures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vi</w:t>
            </w:r>
          </w:p>
        </w:tc>
      </w:tr>
      <w:tr w:rsidR="00AB0ACE" w14:paraId="5D9E1D9B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List of Tables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vii</w:t>
            </w:r>
          </w:p>
        </w:tc>
      </w:tr>
      <w:tr w:rsidR="00AB0ACE" w14:paraId="63833DAB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1: Introduction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</w:tr>
      <w:tr w:rsidR="00AB0ACE" w14:paraId="2B4C78C0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2: Literature Review / Background Study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 w:rsidR="00AB0ACE" w14:paraId="563DC5F7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3: Requirement Analysis and Planning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</w:tr>
      <w:tr w:rsidR="00AB0ACE" w14:paraId="144DA532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4: System Design and Methodology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</w:tr>
      <w:tr w:rsidR="00AB0ACE" w14:paraId="14CBF30A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5: Implementation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</w:tr>
      <w:tr w:rsidR="00AB0ACE" w14:paraId="1CCFCD45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6: Testing, Results, and Discussion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19</w:t>
            </w:r>
          </w:p>
        </w:tc>
      </w:tr>
      <w:tr w:rsidR="00AB0ACE" w14:paraId="09A78C83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Chapter 7: Conclusion and Future Scope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</w:t>
            </w:r>
          </w:p>
        </w:tc>
      </w:tr>
      <w:tr w:rsidR="00AB0ACE" w14:paraId="6A6F7531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References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</w:t>
            </w:r>
          </w:p>
        </w:tc>
      </w:tr>
      <w:tr w:rsidR="00AB0ACE" w14:paraId="311908C8" w14:textId="77777777">
        <w:trPr>
          <w:jc w:val="center"/>
        </w:trPr>
        <w:tc>
          <w:tcPr>
            <w:tcW w:w="7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Appendices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26</w:t>
            </w:r>
          </w:p>
        </w:tc>
      </w:tr>
    </w:tbl>
    <w:p w14:paraId="2872A84A" w14:textId="77777777" w:rsidR="00AB0ACE" w:rsidRDefault="00000000">
      <w:r>
        <w:t>-S-t-u-d-e-n-t-s- -s-h-o-u-l-d- -u-p-d-a-t-e- -p-a-g-e- -n-u-m-b-e-r-s- -a-f-t-e-r- -f-i-n-a-l- -e-d-i-t-i-n-g-.-</w:t>
      </w:r>
    </w:p>
    <w:p w14:paraId="51AEEB3C" w14:textId="77777777" w:rsidR="00AB0ACE" w:rsidRDefault="00000000">
      <w:r>
        <w:t>-</w:t>
      </w:r>
    </w:p>
    <w:p w14:paraId="3E833A28" w14:textId="77777777" w:rsidR="00AB0ACE" w:rsidRDefault="00000000">
      <w:pPr>
        <w:pStyle w:val="Heading1"/>
      </w:pPr>
      <w:r>
        <w:rPr>
          <w:rFonts w:ascii="Calibri" w:hAnsi="Calibri"/>
        </w:rPr>
        <w:t>-L-i-s-t- -o-f- -F-i-g-u-r-e-s-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6200"/>
        <w:gridCol w:w="1660"/>
      </w:tblGrid>
      <w:tr w:rsidR="00AB0ACE" w14:paraId="19D70931" w14:textId="77777777">
        <w:trPr>
          <w:tblHeader/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F6CF" w14:textId="77777777" w:rsidR="00AB0ACE" w:rsidRDefault="00000000">
            <w:r>
              <w:rPr>
                <w:b/>
                <w:color w:val="1F2937"/>
              </w:rPr>
              <w:t>Figure No.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3AB6" w14:textId="77777777" w:rsidR="00AB0ACE" w:rsidRDefault="00000000">
            <w:r>
              <w:rPr>
                <w:b/>
                <w:color w:val="1F2937"/>
              </w:rPr>
              <w:t>Figure Title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5E50" w14:textId="77777777" w:rsidR="00AB0ACE" w:rsidRDefault="00000000">
            <w:r>
              <w:rPr>
                <w:b/>
                <w:color w:val="1F2937"/>
              </w:rPr>
              <w:t>Page No.</w:t>
            </w:r>
          </w:p>
        </w:tc>
      </w:tr>
      <w:tr w:rsidR="00AB0ACE" w14:paraId="3003B0CE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Problem Context and Mentorship Workflow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</w:tr>
      <w:tr w:rsidR="00AB0ACE" w14:paraId="1474F08C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Guidely System Architecture &amp; Layered Component Diagram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</w:tr>
      <w:tr w:rsidR="00AB0ACE" w14:paraId="77CFB734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Entity-Relationship (ER) Schema &amp; Database Relational Model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</w:tr>
      <w:tr w:rsidR="00AB0ACE" w14:paraId="779DF16D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Key User Interface Screens (Dashboard, Workspace, Chat, Mobile)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17</w:t>
            </w:r>
          </w:p>
        </w:tc>
      </w:tr>
    </w:tbl>
    <w:p w14:paraId="0143C8F4" w14:textId="77777777" w:rsidR="00AB0ACE" w:rsidRDefault="00000000">
      <w:r>
        <w:t>-</w:t>
      </w:r>
    </w:p>
    <w:p w14:paraId="2080F0EA" w14:textId="77777777" w:rsidR="00AB0ACE" w:rsidRDefault="00000000">
      <w:pPr>
        <w:pStyle w:val="Heading1"/>
      </w:pPr>
      <w:r>
        <w:rPr>
          <w:rFonts w:ascii="Calibri" w:hAnsi="Calibri"/>
        </w:rPr>
        <w:t>-L-i-s-t- -o-f- -T-a-b-l-e-s-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6200"/>
        <w:gridCol w:w="1660"/>
      </w:tblGrid>
      <w:tr w:rsidR="00AB0ACE" w14:paraId="32C37AFC" w14:textId="77777777">
        <w:trPr>
          <w:tblHeader/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044C" w14:textId="77777777" w:rsidR="00AB0ACE" w:rsidRDefault="00000000">
            <w:r>
              <w:rPr>
                <w:b/>
                <w:color w:val="1F2937"/>
              </w:rPr>
              <w:t>Table No.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9AEE" w14:textId="77777777" w:rsidR="00AB0ACE" w:rsidRDefault="00000000">
            <w:r>
              <w:rPr>
                <w:b/>
                <w:color w:val="1F2937"/>
              </w:rPr>
              <w:t>Table Title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9151" w14:textId="77777777" w:rsidR="00AB0ACE" w:rsidRDefault="00000000">
            <w:r>
              <w:rPr>
                <w:b/>
                <w:color w:val="1F2937"/>
              </w:rPr>
              <w:t>Page No.</w:t>
            </w:r>
          </w:p>
        </w:tc>
      </w:tr>
      <w:tr w:rsidR="00AB0ACE" w14:paraId="3FA0D261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Functional Requirements Specification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</w:tr>
      <w:tr w:rsidR="00AB0ACE" w14:paraId="536BCEC2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Non-Functional Requirements &amp; Performance Targets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</w:tr>
      <w:tr w:rsidR="00AB0ACE" w14:paraId="222089A8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Technology Stack, Versions, and Architectural Purpose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</w:tr>
      <w:tr w:rsidR="00AB0ACE" w14:paraId="28AD7E46" w14:textId="77777777">
        <w:trPr>
          <w:jc w:val="center"/>
        </w:trPr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w="6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 Case Summary and Verification Results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</w:tr>
    </w:tbl>
    <w:p w14:paraId="22D21A0D" w14:textId="77777777" w:rsidR="00AB0ACE" w:rsidRDefault="00000000">
      <w:r>
        <w:t>-</w:t>
      </w:r>
    </w:p>
    <w:p w14:paraId="713E174C" w14:textId="77777777" w:rsidR="00AB0ACE" w:rsidRDefault="00000000">
      <w:pPr>
        <w:pStyle w:val="Heading1"/>
      </w:pPr>
      <w:r>
        <w:rPr>
          <w:rFonts w:ascii="Calibri" w:hAnsi="Calibri"/>
        </w:rPr>
        <w:t>-P-r-o-j-e-c-t- -P-r-o-g-r-e-s-s- -R-e-p-o-r-t-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00"/>
        <w:gridCol w:w="450"/>
        <w:gridCol w:w="3050"/>
        <w:gridCol w:w="2350"/>
        <w:gridCol w:w="1360"/>
      </w:tblGrid>
      <w:tr w:rsidR="00AB0ACE" w14:paraId="79333D60" w14:textId="77777777">
        <w:trPr>
          <w:tblHeader/>
          <w:jc w:val="center"/>
        </w:trPr>
        <w:tc>
          <w:tcPr>
            <w:tcW w:w="6760" w:type="dxa"/>
            <w:gridSpan w:val="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AFC0" w14:textId="77777777" w:rsidR="00AB0ACE" w:rsidRDefault="00000000">
            <w:r>
              <w:rPr>
                <w:b/>
                <w:color w:val="1F2937"/>
              </w:rPr>
              <w:t>Progress Sheet</w:t>
            </w:r>
          </w:p>
        </w:tc>
      </w:tr>
      <w:tr w:rsidR="00AB0ACE" w14:paraId="435E9782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89FB" w14:textId="77777777" w:rsidR="00AB0ACE" w:rsidRDefault="00000000">
            <w:r>
              <w:rPr>
                <w:b/>
              </w:rPr>
              <w:t>Academic Session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30A3" w14:textId="77777777" w:rsidR="00AB0ACE" w:rsidRDefault="00000000">
            <w:r>
              <w:t>Autumn 2026-27</w:t>
            </w:r>
          </w:p>
        </w:tc>
      </w:tr>
      <w:tr w:rsidR="00AB0ACE" w14:paraId="4213D982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3C35" w14:textId="77777777" w:rsidR="00AB0ACE" w:rsidRDefault="00000000">
            <w:r>
              <w:rPr>
                <w:b/>
              </w:rPr>
              <w:t>Project Title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Guidely: E-learning &amp; Collaborative Project Mentorship Platform</w:t>
            </w:r>
          </w:p>
        </w:tc>
      </w:tr>
      <w:tr w:rsidR="00AB0ACE" w14:paraId="0DF44797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34C9" w14:textId="77777777" w:rsidR="00AB0ACE" w:rsidRDefault="00000000">
            <w:r>
              <w:rPr>
                <w:b/>
              </w:rPr>
              <w:t>Team Members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Akshay Ramkishor Rahangdale (BTE24CSF000002), Abhimanyu Kumar Sahu (BTE24CSF000001), Sapna Jaiswal (BTE24ARI000091)</w:t>
            </w:r>
          </w:p>
        </w:tc>
      </w:tr>
      <w:tr w:rsidR="00AB0ACE" w14:paraId="1DB0C284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22ED" w14:textId="77777777" w:rsidR="00AB0ACE" w:rsidRDefault="00000000">
            <w:r>
              <w:rPr>
                <w:b/>
              </w:rPr>
              <w:t>Branch / Department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Cyber Security &amp; Forensic / AI &amp; ML, School of Computer Technology</w:t>
            </w:r>
          </w:p>
        </w:tc>
      </w:tr>
      <w:tr w:rsidR="00AB0ACE" w14:paraId="175BF881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09D0" w14:textId="77777777" w:rsidR="00AB0ACE" w:rsidRDefault="00000000">
            <w:r>
              <w:rPr>
                <w:b/>
              </w:rPr>
              <w:t>Semester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 Semester</w:t>
            </w:r>
          </w:p>
        </w:tc>
      </w:tr>
      <w:tr w:rsidR="00AB0ACE" w14:paraId="62610A64" w14:textId="77777777">
        <w:trPr>
          <w:jc w:val="center"/>
        </w:trPr>
        <w:tc>
          <w:tcPr>
            <w:tcW w:w="260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2DE7" w14:textId="77777777" w:rsidR="00AB0ACE" w:rsidRDefault="00000000">
            <w:r>
              <w:rPr>
                <w:b/>
              </w:rPr>
              <w:t>Supervisor Name</w:t>
            </w:r>
          </w:p>
        </w:tc>
        <w:tc>
          <w:tcPr>
            <w:tcW w:w="6760" w:type="dxa"/>
            <w:gridSpan w:val="3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Prof. Nitin Choudhary</w:t>
            </w:r>
          </w:p>
        </w:tc>
      </w:tr>
      <w:tr w:rsidR="00AB0ACE" w14:paraId="5761EC40" w14:textId="77777777">
        <w:trPr>
          <w:tblHeader/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8A26" w14:textId="77777777" w:rsidR="00AB0ACE" w:rsidRDefault="00000000">
            <w:r>
              <w:rPr>
                <w:b/>
                <w:color w:val="1F2937"/>
              </w:rPr>
              <w:t>Sr. No.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BC41" w14:textId="77777777" w:rsidR="00AB0ACE" w:rsidRDefault="00000000">
            <w:r>
              <w:rPr>
                <w:b/>
                <w:color w:val="1F2937"/>
              </w:rPr>
              <w:t>Date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EB65" w14:textId="77777777" w:rsidR="00AB0ACE" w:rsidRDefault="00000000">
            <w:r>
              <w:rPr>
                <w:b/>
                <w:color w:val="1F2937"/>
              </w:rPr>
              <w:t>Work Completed Since Last Meeting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5D2D" w14:textId="77777777" w:rsidR="00AB0ACE" w:rsidRDefault="00000000">
            <w:r>
              <w:rPr>
                <w:b/>
                <w:color w:val="1F2937"/>
              </w:rPr>
              <w:t>Issues / Decisions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7F3C" w14:textId="77777777" w:rsidR="00AB0ACE" w:rsidRDefault="00000000">
            <w:r>
              <w:rPr>
                <w:b/>
                <w:color w:val="1F2937"/>
              </w:rPr>
              <w:t>Supervisor Sign.</w:t>
            </w:r>
          </w:p>
        </w:tc>
      </w:tr>
      <w:tr w:rsidR="00AB0ACE" w14:paraId="1B27D483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05/07/2026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Problem identification, user persona formulation, literature review of existing mentorship platforms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Refined scope &amp; focus on CSE student project tracking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07A91167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18/07/2026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Requirement elicitation, SRS drafting, functional and non-functional specifications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Approved Agile sprint planning &amp; tool selection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09F23CCB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31/07/2026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High-level system architecture design, component boundaries, and technology stack finalization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Selected React 19, Node.js/Express, SQLite, React Native Expo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331E661D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14/08/2026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Relational database schema design (11 tables), indices, foreign keys, and seed datasets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Finalized normalized SQLite schema &amp; foreign key cascades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19001C97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28/08/2026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Backend authentication module, JWT token management, Bcrypt password hashing, RBAC middleware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Verified role-based isolation for Student, Mentor, and Admin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1B79A0E0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11/09/2026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 discovery filtering engine and mentorship request lifecycle workflow implementation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Added multi-criteria search (skills, experience, rating)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4051F8F3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25/09/2026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Collaborative project workspace: goals, milestones, Kanban task board, and progress calculator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Implemented dynamic progress percentage auto-calculation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391A364E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09/10/2026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Full-duplex WebSocket real-time messaging, unread counts, and Jitsi Meet session scheduling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Integrated bidirectional socket events and meeting URL generator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3A022A1F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23/10/2026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Mobile application development in React Native/Expo &amp; Admin verification and governance portal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Implemented responsive screens, token persistence, and analytics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  <w:tr w:rsidR="00AB0ACE" w14:paraId="25952892" w14:textId="77777777">
        <w:trPr>
          <w:jc w:val="center"/>
        </w:trPr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w="1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06/11/2026</w:t>
            </w:r>
          </w:p>
        </w:tc>
        <w:tc>
          <w:tcPr>
            <w:tcW w:w="3500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Unit &amp; integration testing (run-tests suite), UI polish, bug fixes, and documentation preparation</w:t>
            </w:r>
          </w:p>
        </w:tc>
        <w:tc>
          <w:tcPr>
            <w:tcW w:w="23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Achieved 100% pass rate across core test suite; ready for submission</w:t>
            </w:r>
          </w:p>
        </w:tc>
        <w:tc>
          <w:tcPr>
            <w:tcW w:w="1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[Signed]</w:t>
            </w:r>
          </w:p>
        </w:tc>
      </w:tr>
    </w:tbl>
    <w:p w14:paraId="66423397" w14:textId="77777777" w:rsidR="00AB0ACE" w:rsidRDefault="00AB0ACE"/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0ACE" w14:paraId="245B68A2" w14:textId="77777777">
        <w:trPr>
          <w:tblHeader/>
          <w:jc w:val="center"/>
        </w:trPr>
        <w:tc>
          <w:tcPr>
            <w:tcW w:w="468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1DCC" w14:textId="77777777" w:rsidR="00AB0ACE" w:rsidRDefault="00000000">
            <w:r>
              <w:rPr>
                <w:b/>
                <w:color w:val="1F2937"/>
              </w:rPr>
              <w:t>PBL Coordinator Signature</w:t>
            </w:r>
          </w:p>
        </w:tc>
        <w:tc>
          <w:tcPr>
            <w:tcW w:w="468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CAD6" w14:textId="77777777" w:rsidR="00AB0ACE" w:rsidRDefault="00000000">
            <w:r>
              <w:rPr>
                <w:b/>
                <w:color w:val="1F2937"/>
              </w:rPr>
              <w:t>Head of Department Signature</w:t>
            </w:r>
          </w:p>
        </w:tc>
      </w:tr>
      <w:tr w:rsidR="00AB0ACE" w14:paraId="74FE40B5" w14:textId="77777777">
        <w:trPr>
          <w:jc w:val="center"/>
        </w:trPr>
        <w:tc>
          <w:tcPr>
            <w:tcW w:w="468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PBL Coordinator [Signature]</w:t>
              <w:br/>
              <w:t>Date: 24/08/2026</w:t>
            </w:r>
          </w:p>
        </w:tc>
        <w:tc>
          <w:tcPr>
            <w:tcW w:w="468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 Gourav Shrivastava [Signature]</w:t>
              <w:br/>
              <w:t>Head of Department</w:t>
              <w:br/>
              <w:t>Date: 24/08/2026</w:t>
            </w:r>
          </w:p>
        </w:tc>
      </w:tr>
    </w:tbl>
    <w:p w14:paraId="59054C8C" w14:textId="77777777" w:rsidR="00AB0ACE" w:rsidRDefault="00000000">
      <w:r>
        <w:t>-</w:t>
      </w:r>
    </w:p>
    <w:p w14:paraId="3B568D2C" w14:textId="77777777" w:rsidR="00AB0ACE" w:rsidRDefault="00000000">
      <w:pPr>
        <w:pStyle w:val="Heading1"/>
      </w:pPr>
      <w:r>
        <w:rPr>
          <w:rFonts w:ascii="Calibri" w:hAnsi="Calibri"/>
        </w:rPr>
        <w:t>-C-h-a-p-t-e-r- -1-:- -I-n-t-r-o-d-u-c-t-i-o-n-</w:t>
      </w:r>
    </w:p>
    <w:p w14:paraId="0272A38F" w14:textId="77777777" w:rsidR="00AB0ACE" w:rsidRDefault="00000000">
      <w:pPr>
        <w:pStyle w:val="Heading2"/>
      </w:pPr>
      <w:r>
        <w:rPr>
          <w:rFonts w:ascii="Calibri" w:hAnsi="Calibri"/>
        </w:rPr>
        <w:t>-1-.-1- -B-a-c-k-g-r-o-u-n-d- -a-n-d- -M-o-t-i-v-a-t-i-o-n-</w:t>
      </w:r>
    </w:p>
    <w:p w14:paraId="02F95EDF" w14:textId="77777777" w:rsidR="00AB0ACE" w:rsidRDefault="00000000">
      <w:pPr>
        <w:spacing w:line="276" w:lineRule="auto"/>
      </w:pPr>
      <w:r>
        <w:t>-I-n- -c-o-n-t-e-m-p-o-r-a-r-y- -c-o-m-p-u-t-e-r- -s-c-i-e-n-c-e- -e-n-g-i-n-e-e-r-i-n-g- -e-d-u-c-a-t-i-o-n-,- -p-r-o-j-e-c-t---b-a-s-e-d- -l-e-a-r-n-i-n-g- -(-P-B-L-)- -s-e-r-v-e-s- -a-s- -a- -c-o-r-n-e-r-s-t-o-n-e- -f-o-r- -b-r-i-d-g-i-n-g- -t-h-e-o-r-e-t-i-c-a-l- -k-n-o-w-l-e-d-g-e- -a-n-d- -p-r-a-c-t-i-c-a-l- -i-n-d-u-s-t-r-y- -a-p-p-l-i-c-a-t-i-o-n-.- -S-t-u-d-e-n-t-s- -e-n-g-a-g-e- -i-n- -m-u-l-t-i-d-i-s-c-i-p-l-i-n-a-r-y- -p-r-o-j-e-c-t-s- -s-p-a-n-n-i-n-g- -w-e-b- -a-r-c-h-i-t-e-c-t-u-r-e-s-,- -c-y-b-e-r-s-e-c-u-r-i-t-y-,- -c-l-o-u-d- -i-n-f-r-a-s-t-r-u-c-t-u-r-e-,- -a-n-d- -m-a-c-h-i-n-e- -l-e-a-r-n-i-n-g-.- -H-o-w-e-v-e-r-,- -t-h-e- -e-x-i-s-t-i-n-g- -a-c-a-d-e-m-i-c- -w-o-r-k-f-l-o-w- -o-f-t-e-n- -s-u-f-f-e-r-s- -f-r-o-m- -s-e-v-e-r-e- -f-r-a-g-m-e-n-t-a-t-i-o-n-.- -S-t-u-d-e-n-t-s- -a-n-d- -m-e-n-t-o-r-s- -i-n-t-e-r-a-c-t- -t-h-r-o-u-g-h- -d-i-s-j-o-i-n-t-e-d- -c-h-a-n-n-e-l-s-—-c-o-m-m-u-n-i-c-a-t-i-n-g- -o-v-e-r- -i-n-f-o-r-m-a-l- -c-h-a-t- -a-p-p-l-i-c-a-t-i-o-n-s-,- -s-t-o-r-i-n-g- -t-a-s-k-s- -i-n- -d-i-s-p-a-r-a-t-e- -s-p-r-e-a-d-s-h-e-e-t-s-,- -c-o-n-d-u-c-t-i-n-g- -v-i-d-e-o- -c-a-l-l-s- -v-i-a- -e-x-t-e-r-n-a-l- -m-e-e-t-i-n-g- -t-o-o-l-s-,- -a-n-d- -m-a-n-a-g-i-n-g- -s-o-u-r-c-e- -r-e-p-o-s-i-t-o-r-i-e-s- -i-n- -i-s-o-l-a-t-i-o-n-.-</w:t>
        <w:br/>
        <w:t>-</w:t>
        <w:br/>
        <w:t>-T-h-i-s- -f-r-a-g-m-e-n-t-a-t-i-o-n- -l-e-a-d-s- -t-o- -c-r-i-t-i-c-a-l- -p-a-i-n- -p-o-i-n-t-s-:- -m-e-n-t-o-r-s- -l-a-c-k- -v-i-s-i-b-i-l-i-t-y- -i-n-t-o- -c-o-n-t-i-n-u-o-u-s- -s-t-u-d-e-n-t- -p-r-o-g-r-e-s-s-,- -s-t-u-d-e-n-t-s- -e-x-p-e-r-i-e-n-c-e- -d-e-l-a-y-e-d- -f-e-e-d-b-a-c-k- -o-n- -b-l-o-c-k-e-r-s-,- -a-n-d- -a-c-a-d-e-m-i-c- -c-o-o-r-d-i-n-a-t-o-r-s- -s-t-r-u-g-g-l-e- -t-o- -e-v-a-l-u-a-t-e- -a-u-t-h-e-n-t-i-c- -p-r-o-g-r-e-s-s- -a-c-r-o-s-s- -p-r-o-j-e-c-t- -m-i-l-e-s-t-o-n-e-s-.- -G-u-i-d-e-l-y- -w-a-s- -c-o-n-c-e-i-v-e-d- -t-o- -p-r-o-v-i-d-e- -a- -c-e-n-t-r-a-l-i-z-e-d-,- -u-n-i-f-i-e-d- -e---l-e-a-r-n-i-n-g- -a-n-d- -p-r-o-j-e-c-t- -m-e-n-t-o-r-s-h-i-p- -e-c-o-s-y-s-t-e-m- -t-h-a-t- -s-e-a-m-l-e-s-s-l-y- -u-n-i-t-e-s- -m-a-t-c-h-m-a-k-i-n-g-,- -r-e-a-l---t-i-m-e- -m-e-s-s-a-g-i-n-g-,- -i-n-t-e-r-a-c-t-i-v-e- -K-a-n-b-a-n- -b-o-a-r-d-s-,- -s-t-r-u-c-t-u-r-e-d- -m-i-l-e-s-t-o-n-e- -v-a-l-i-d-a-t-i-o-n-,- -a-n-d- -v-i-d-e-o- -c-o-n-s-u-l-t-a-t-i-o-n-s- -w-i-t-h-i-n- -a- -s-i-n-g-l-e- -c-o-h-e-s-i-v-e- -p-l-a-t-f-o-r-m-.-</w:t>
      </w:r>
    </w:p>
    <w:p w14:paraId="33B95427" w14:textId="77777777" w:rsidR="00AB0ACE" w:rsidRDefault="00000000">
      <w:pPr>
        <w:pStyle w:val="Heading2"/>
      </w:pPr>
      <w:r>
        <w:rPr>
          <w:rFonts w:ascii="Calibri" w:hAnsi="Calibri"/>
        </w:rPr>
        <w:t>-1-.-2- -P-r-o-b-l-e-m- -S-t-a-t-e-m-e-n-t-</w:t>
      </w:r>
    </w:p>
    <w:p w14:paraId="67DE1D0D" w14:textId="77777777" w:rsidR="00AB0ACE" w:rsidRDefault="00000000">
      <w:pPr>
        <w:spacing w:line="276" w:lineRule="auto"/>
      </w:pPr>
      <w:r>
        <w:t>-C-u-r-r-e-n-t- -p-r-o-j-e-c-t- -m-e-n-t-o-r-s-h-i-p- -p-a-r-a-d-i-g-m-s- -l-a-c-k- -a- -s-t-a-n-d-a-r-d-i-z-e-d- -d-i-g-i-t-a-l- -p-l-a-t-f-o-r-m- -t-a-i-l-o-r-e-d- -f-o-r- -e-n-g-i-n-e-e-r-i-n-g- -i-n-s-t-i-t-u-t-i-o-n-s-.- -E-x-i-s-t-i-n-g- -s-o-l-u-t-i-o-n-s- -a-r-e- -e-i-t-h-e-r- -g-e-n-e-r-i-c- -L-e-a-r-n-i-n-g- -M-a-n-a-g-e-m-e-n-t- -S-y-s-t-e-m-s- -(-L-M-S-)- -t-h-a-t- -o-n-l-y- -f-a-c-i-l-i-t-a-t-e- -s-t-a-t-i-c- -f-i-l-e- -s-u-b-m-i-s-s-i-o-n-s-,- -o-r- -c-o-m-m-e-r-c-i-a-l- -f-r-e-e-l-a-n-c-e- -p-l-a-t-f-o-r-m-s- -t-h-a-t- -d-o- -n-o-t- -s-u-p-p-o-r-t- -a-c-a-d-e-m-i-c- -m-i-l-e-s-t-o-n-e- -t-r-a-c-k-i-n-g- -a-n-d- -s-t-u-d-e-n-t---m-e-n-t-o-r- -a-c-c-o-u-n-t-a-b-i-l-i-t-y-.- -C-o-n-s-e-q-u-e-n-t-l-y-,- -t-h-e-r-e- -i-s- -a-n- -a-b-s-e-n-c-e- -o-f-:- -(-1-)- -s-t-r-u-c-t-u-r-e-d- -m-u-l-t-i---c-r-i-t-e-r-i-a- -d-i-s-c-o-v-e-r-y- -f-o-r- -a-c-a-d-e-m-i-c- -a-n-d- -d-o-m-a-i-n- -m-e-n-t-o-r-s-,- -(-2-)- -t-r-a-n-s-p-a-r-e-n-t- -p-r-o-j-e-c-t- -w-o-r-k-s-p-a-c-e-s- -w-i-t-h- -r-e-a-l---t-i-m-e- -p-r-o-g-r-e-s-s- -c-a-l-c-u-l-a-t-i-o-n-,- -(-3-)- -s-e-c-u-r-e- -b-i-d-i-r-e-c-t-i-o-n-a-l- -c-o-m-m-u-n-i-c-a-t-i-o-n- -a-n-d- -s-y-n-c-h-r-o-n-o-u-s- -s-e-s-s-i-o-n- -s-c-h-e-d-u-l-i-n-g-,- -a-n-d- -(-4-)- -a-d-m-i-n-i-s-t-r-a-t-i-v-e- -o-v-e-r-s-i-g-h-t- -f-o-r- -m-e-n-t-o-r- -v-e-r-i-f-i-c-a-t-i-o-n- -a-n-d- -p-l-a-t-f-o-r-m- -g-o-v-e-r-n-a-n-c-e-.- -G-u-i-d-e-l-y- -s-o-l-v-e-s- -t-h-e-s-e- -i-s-s-u-e-s- -b-y- -e-s-t-a-b-l-i-s-h-i-n-g- -a- -p-u-r-p-o-s-e---b-u-i-l-t-,- -f-u-l-l---s-t-a-c-k- -c-o-l-l-a-b-o-r-a-t-i-v-e- -e-n-v-i-r-o-n-m-e-n-t-.-</w:t>
      </w:r>
    </w:p>
    <w:p w14:paraId="4F0D5975" w14:textId="77777777" w:rsidR="00AB0ACE" w:rsidRDefault="00000000">
      <w:pPr>
        <w:pStyle w:val="Heading2"/>
      </w:pPr>
      <w:r>
        <w:rPr>
          <w:rFonts w:ascii="Calibri" w:hAnsi="Calibri"/>
        </w:rPr>
        <w:t>-1-.-3- -O-b-j-e-c-t-i-v-e-s-</w:t>
      </w:r>
    </w:p>
    <w:p w14:paraId="4E2DC042" w14:textId="77777777" w:rsidR="00AB0ACE" w:rsidRDefault="00000000">
      <w:pPr>
        <w:spacing w:line="276" w:lineRule="auto"/>
      </w:pPr>
      <w:r>
        <w:t>-T-h-e- -p-r-i-m-a-r-y- -o-b-j-e-c-t-i-v-e-s- -o-f- -t-h-e- -G-u-i-d-e-l-y- -p-l-a-t-f-o-r-m- -a-r-e-:-</w:t>
        <w:br/>
        <w:t>-1-.- -T-o- -d-e-s-i-g-n- -a-n-d- -i-m-p-l-e-m-e-n-t- -a- -r-o-l-e---b-a-s-e-d- -a-c-c-e-s-s- -c-o-n-t-r-o-l- -(-R-B-A-C-)- -s-y-s-t-e-m- -s-u-p-p-o-r-t-i-n-g- -S-t-u-d-e-n-t-,- -M-e-n-t-o-r-,- -a-n-d- -A-d-m-i-n-i-s-t-r-a-t-o-r- -p-e-r-s-o-n-a-s- -w-i-t-h- -s-e-c-u-r-e- -J-W-T- -a-u-t-h-e-n-t-i-c-a-t-i-o-n- -a-n-d- -p-a-s-s-w-o-r-d- -h-a-s-h-i-n-g-.-</w:t>
        <w:br/>
        <w:t>-2-.- -T-o- -c-o-n-s-t-r-u-c-t- -a-n- -i-n-t-e-l-l-i-g-e-n-t- -m-e-n-t-o-r- -d-i-s-c-o-v-e-r-y- -e-n-g-i-n-e- -e-n-a-b-l-i-n-g- -s-t-u-d-e-n-t-s- -t-o- -f-i-l-t-e-r- -m-e-n-t-o-r-s- -b-y- -t-e-c-h-n-o-l-o-g-y- -s-t-a-c-k-,- -d-o-m-a-i-n- -e-x-p-e-r-t-i-s-e-,- -e-x-p-e-r-i-e-n-c-e-,- -a-n-d- -v-e-r-i-f-i-e-d- -r-a-t-i-n-g-s-.-</w:t>
        <w:br/>
        <w:t>-3-.- -T-o- -b-u-i-l-d- -c-o-l-l-a-b-o-r-a-t-i-v-e- -p-r-o-j-e-c-t- -w-o-r-k-s-p-a-c-e-s- -f-e-a-t-u-r-i-n-g- -d-y-n-a-m-i-c- -g-o-a-l-s-,- -h-i-e-r-a-r-c-h-i-c-a-l- -m-i-l-e-s-t-o-n-e-s-,- -K-a-n-b-a-n- -t-a-s-k- -m-a-n-a-g-e-m-e-n-t-,- -a-n-d- -a-u-t-o-m-a-t-e-d- -p-r-o-g-r-e-s-s- -m-e-t-r-i-c- -c-a-l-c-u-l-a-t-i-o-n-.-</w:t>
        <w:br/>
        <w:t>-4-.- -T-o- -i-m-p-l-e-m-e-n-t- -r-e-a-l---t-i-m-e- -f-u-l-l---d-u-p-l-e-x- -c-o-m-m-u-n-i-c-a-t-i-o-n- -u-s-i-n-g- -W-e-b-S-o-c-k-e-t-s- -a-n-d- -i-n-t-e-g-r-a-t-e- -s-y-n-c-h-r-o-n-o-u-s- -1---o-n---1- -v-i-d-e-o- -c-o-n-s-u-l-t-a-t-i-o-n-s- -v-i-a- -J-i-t-s-i- -M-e-e-t-.-</w:t>
        <w:br/>
        <w:t>-5-.- -T-o- -d-e-v-e-l-o-p- -a- -c-r-o-s-s---p-l-a-t-f-o-r-m- -m-o-b-i-l-e- -a-p-p-l-i-c-a-t-i-o-n- -u-s-i-n-g- -R-e-a-c-t- -N-a-t-i-v-e- -a-n-d- -E-x-p-o- -f-o-r- -m-o-b-i-l-e- -a-c-c-e-s-s- -t-o- -p-r-o-j-e-c-t- -u-p-d-a-t-e-s-,- -n-o-t-i-f-i-c-a-t-i-o-n-s-,- -a-n-d- -c-h-a-t-s-.-</w:t>
        <w:br/>
        <w:t>-6-.- -T-o- -e-s-t-a-b-l-i-s-h- -a-n- -a-d-m-i-n-i-s-t-r-a-t-i-v-e- -d-a-s-h-b-o-a-r-d- -f-o-r- -c-r-e-d-e-n-t-i-a-l- -v-e-r-i-f-i-c-a-t-i-o-n-,- -u-s-e-r- -m-o-d-e-r-a-t-i-o-n-,- -a-n-d- -p-l-a-t-f-o-r-m- -a-c-t-i-v-i-t-y- -t-e-l-e-m-e-t-r-y-.-</w:t>
      </w:r>
    </w:p>
    <w:p w14:paraId="4C358D40" w14:textId="77777777" w:rsidR="00AB0ACE" w:rsidRDefault="00000000">
      <w:pPr>
        <w:pStyle w:val="Heading2"/>
      </w:pPr>
      <w:r>
        <w:rPr>
          <w:rFonts w:ascii="Calibri" w:hAnsi="Calibri"/>
        </w:rPr>
        <w:t>-1-.-4- -S-c-o-p-e- -o-f- -t-h-e- -P-r-o-j-e-c-t-</w:t>
      </w:r>
    </w:p>
    <w:p w14:paraId="3D78B1F5" w14:textId="77777777" w:rsidR="00AB0ACE" w:rsidRDefault="00000000">
      <w:pPr>
        <w:spacing w:line="276" w:lineRule="auto"/>
      </w:pPr>
      <w:r>
        <w:t>-T-h-e- -s-c-o-p-e- -o-f- -G-u-i-d-e-l-y- -e-n-c-o-m-p-a-s-s-e-s- -f-u-l-l---s-t-a-c-k- -s-o-f-t-w-a-r-e- -d-e-v-e-l-o-p-m-e-n-t-,- -a-r-c-h-i-t-e-c-t-u-r-a-l- -d-e-s-i-g-n-,- -d-a-t-a-b-a-s-e- -m-o-d-e-l-i-n-g-,- -a-n-d- -d-e-p-l-o-y-m-e-n-t- -p-r-e-p-a-r-a-t-i-o-n-.- -T-h-e- -s-y-s-t-e-m- -c-a-t-e-r-s- -t-o- -t-h-r-e-e- -p-r-i-m-a-r-y- -s-t-a-k-e-h-o-l-d-e-r- -g-r-o-u-p-s-:- -(-a-)- -S-t-u-d-e-n-t-s- -s-e-e-k-i-n-g- -s-t-r-u-c-t-u-r-e-d- -p-r-o-j-e-c-t- -g-u-i-d-a-n-c-e- -a-n-d- -t-r-a-c-k-i-n-g-,- -(-b-)- -M-e-n-t-o-r-s- -r-e-v-i-e-w-i-n-g- -p-r-o-p-o-s-a-l-s-,- -c-o-n-d-u-c-t-i-n-g- -s-e-s-s-i-o-n-s-,- -a-n-d- -m-a-n-a-g-i-n-g- -s-t-u-d-e-n-t- -t-a-s-k-s-,- -a-n-d- -(-c-)- -I-n-s-t-i-t-u-t-i-o-n-a-l- -A-d-m-i-n-i-s-t-r-a-t-o-r-s- -o-v-e-r-s-e-e-i-n-g- -p-l-a-t-f-o-r-m- -i-n-t-e-g-r-i-t-y- -a-n-d- -u-s-e-r- -v-e-r-i-f-i-c-a-t-i-o-n-.- -T-h-e- -s-y-s-t-e-m- -o-p-e-r-a-t-e-s- -a-c-r-o-s-s- -d-e-s-k-t-o-p- -w-e-b- -b-r-o-w-s-e-r-s- -(-R-e-a-c-t- -1-9- -S-P-A-)- -a-n-d- -m-o-b-i-l-e- -d-e-v-i-c-e-s- -(-R-e-a-c-t- -N-a-t-i-v-e- -o-n- -A-n-d-r-o-i-d- -a-n-d- -i-O-S-)-,- -b-a-c-k-e-d- -b-y- -a- -l-i-g-h-t-w-e-i-g-h-t-,- -h-i-g-h-l-y- -r-e-s-p-o-n-s-i-v-e- -N-o-d-e-.-j-s-/-E-x-p-r-e-s-s- -a-n-d- -S-Q-L-i-t-e- -s-e-r-v-e-r- -a-r-c-h-i-t-e-c-t-u-r-e-.- -E-x-t-e-r-n-a-l- -p-a-y-m-e-n-t- -g-a-t-e-w-a-y- -i-n-t-e-g-r-a-t-i-o-n- -i-s- -c-u-r-r-e-n-t-l-y- -e-x-c-l-u-d-e-d- -a-s- -G-u-i-d-e-l-y- -i-s- -t-a-i-l-o-r-e-d- -f-o-r- -i-n-s-t-i-t-u-t-i-o-n-a-l- -a-c-a-d-e-m-i-c- -c-o-l-l-a-b-o-r-a-t-i-o-n-.-</w:t>
      </w:r>
    </w:p>
    <w:p w14:paraId="5A4FD872" w14:textId="77777777" w:rsidR="00AB0ACE" w:rsidRDefault="00000000">
      <w:pPr>
        <w:pStyle w:val="Heading2"/>
      </w:pPr>
      <w:r>
        <w:rPr>
          <w:rFonts w:ascii="Calibri" w:hAnsi="Calibri"/>
        </w:rPr>
        <w:t>-1-.-5- -E-x-p-e-c-t-e-d- -O-u-t-c-o-m-e-s-</w:t>
      </w:r>
    </w:p>
    <w:p w14:paraId="442F8274" w14:textId="77777777" w:rsidR="00AB0ACE" w:rsidRDefault="00000000">
      <w:pPr>
        <w:spacing w:line="276" w:lineRule="auto"/>
      </w:pPr>
      <w:r>
        <w:t>-T-h-e- -e-x-p-e-c-t-e-d- -o-u-t-c-o-m-e-s- -o-f- -t-h-e- -p-r-o-j-e-c-t- -i-n-c-l-u-d-e-:-</w:t>
        <w:br/>
        <w:t>--- -A- -f-u-l-l-y- -f-u-n-c-t-i-o-n-a-l-,- -r-e-s-p-o-n-s-i-v-e- -w-e-b- -a-p-p-l-i-c-a-t-i-o-n- -b-u-i-l-t- -w-i-t-h- -m-o-d-e-r-n- -R-e-a-c-t- -1-9- -a-n-d- -T-a-i-l-w-i-n-d-C-S-S-.-</w:t>
        <w:br/>
        <w:t>--- -A- -c-r-o-s-s---p-l-a-t-f-o-r-m- -m-o-b-i-l-e- -a-p-p-l-i-c-a-t-i-o-n- -p-r-o-v-i-d-i-n-g- -s-e-a-m-l-e-s-s- -a-c-c-e-s-s- -t-o- -c-h-a-t-,- -p-r-o-j-e-c-t- -t-a-s-k-s-,- -a-n-d- -n-o-t-i-f-i-c-a-t-i-o-n-s-.-</w:t>
        <w:br/>
        <w:t>--- -A- -m-o-d-u-l-a-r- -N-o-d-e-.-j-s-/-E-x-p-r-e-s-s- -R-E-S-T-f-u-l- -b-a-c-k-e-n-d- -c-o-u-p-l-e-d- -w-i-t-h- -a- -W-e-b-S-o-c-k-e-t- -s-e-r-v-e-r- -f-o-r- -i-n-s-t-a-n-t- -b-i-d-i-r-e-c-t-i-o-n-a-l- -e-v-e-n-t- -d-e-l-i-v-e-r-y-.-</w:t>
        <w:br/>
        <w:t>--- -A- -r-o-b-u-s-t-,- -n-o-r-m-a-l-i-z-e-d- -r-e-l-a-t-i-o-n-a-l- -d-a-t-a-b-a-s-e- -s-c-h-e-m-a- -w-i-t-h- -i-n-d-e-x-e-d- -q-u-e-r-i-e-s- -a-n-d- -c-a-s-c-a-d-i-n-g- -i-n-t-e-g-r-i-t-y- -c-o-n-s-t-r-a-i-n-t-s-.-</w:t>
        <w:br/>
        <w:t>--- -C-o-m-p-r-e-h-e-n-s-i-v-e- -t-e-s-t- -s-u-i-t-e-s- -v-e-r-i-f-y-i-n-g- -1-0-0-%- -o-f- -d-o-m-a-i-n- -l-o-g-i-c-,- -a-u-t-h-e-n-t-i-c-a-t-i-o-n- -s-e-c-u-r-i-t-y-,- -a-n-d- -p-r-o-g-r-e-s-s- -c-a-l-c-u-l-a-t-i-o-n- -e-n-g-i-n-e-s-.-</w:t>
      </w:r>
    </w:p>
    <w:p w14:paraId="6DAC6B56" w14:textId="77777777" w:rsidR="00AB0ACE" w:rsidRDefault="00000000">
      <w:pPr>
        <w:pStyle w:val="Heading2"/>
      </w:pPr>
      <w:r>
        <w:rPr>
          <w:rFonts w:ascii="Calibri" w:hAnsi="Calibri"/>
        </w:rPr>
        <w:t>-1-.-6- -R-e-p-o-r-t- -O-r-g-a-n-i-z-a-t-i-o-n-</w:t>
      </w:r>
    </w:p>
    <w:p w14:paraId="0A9EC239" w14:textId="77777777" w:rsidR="00AB0ACE" w:rsidRDefault="00000000">
      <w:pPr>
        <w:spacing w:line="276" w:lineRule="auto"/>
      </w:pPr>
      <w:r>
        <w:t>-T-h-i-s- -r-e-p-o-r-t- -i-s- -o-r-g-a-n-i-z-e-d- -i-n-t-o- -s-e-v-e-n- -s-t-r-u-c-t-u-r-e-d- -c-h-a-p-t-e-r-s-:-</w:t>
        <w:br/>
        <w:t>--- -C-h-a-p-t-e-r- -1- -i-n-t-r-o-d-u-c-e-s- -t-h-e- -p-r-o-j-e-c-t- -b-a-c-k-g-r-o-u-n-d-,- -p-r-o-b-l-e-m- -s-t-a-t-e-m-e-n-t-,- -o-b-j-e-c-t-i-v-e-s-,- -s-c-o-p-e-,- -a-n-d- -o-u-t-c-o-m-e-s-.-</w:t>
        <w:br/>
        <w:t>--- -C-h-a-p-t-e-r- -2- -r-e-v-i-e-w-s- -r-e-l-e-v-a-n-t- -l-i-t-e-r-a-t-u-r-e-,- -c-o-m-p-a-r-e-s- -e-x-i-s-t-i-n-g- -s-y-s-t-e-m-s-,- -a-n-d- -h-i-g-h-l-i-g-h-t-s- -r-e-s-e-a-r-c-h- -a-n-d- -p-r-a-c-t-i-c-a-l- -g-a-p-s-.-</w:t>
        <w:br/>
        <w:t>--- -C-h-a-p-t-e-r- -3- -d-e-t-a-i-l-s- -s-t-a-k-e-h-o-l-d-e-r- -a-n-a-l-y-s-i-s-,- -f-u-n-c-t-i-o-n-a-l- -a-n-d- -n-o-n---f-u-n-c-t-i-o-n-a-l- -r-e-q-u-i-r-e-m-e-n-t-s-,- -a-n-d- -p-r-o-j-e-c-t- -p-l-a-n-n-i-n-g- -m-i-l-e-s-t-o-n-e-s-.-</w:t>
        <w:br/>
        <w:t>--- -C-h-a-p-t-e-r- -4- -p-r-e-s-e-n-t-s- -s-y-s-t-e-m- -a-r-c-h-i-t-e-c-t-u-r-e-,- -d-a-t-a-b-a-s-e- -m-o-d-e-l-i-n-g-,- -c-o-r-e- -a-l-g-o-r-i-t-h-m-s-,- -a-n-d- -s-e-c-u-r-i-t-y- -c-o-n-s-i-d-e-r-a-t-i-o-n-s-.-</w:t>
        <w:br/>
        <w:t>--- -C-h-a-p-t-e-r- -5- -d-i-s-c-u-s-s-e-s- -i-m-p-l-e-m-e-n-t-a-t-i-o-n- -s-p-e-c-i-f-i-c-s-,- -t-e-c-h-n-o-l-o-g-y- -v-e-r-s-i-o-n-s-,- -r-e-p-o-s-i-t-o-r-y- -s-t-r-u-c-t-u-r-e-,- -a-n-d- -k-e-y- -U-I- -s-c-r-e-e-n-s-.-</w:t>
        <w:br/>
        <w:t>--- -C-h-a-p-t-e-r- -6- -e-v-a-l-u-a-t-e-s- -t-e-s-t- -s-t-r-a-t-e-g-i-e-s-,- -t-e-s-t- -e-x-e-c-u-t-i-o-n- -c-a-s-e-s-,- -q-u-a-n-t-i-t-a-t-i-v-e- -p-e-r-f-o-r-m-a-n-c-e- -r-e-s-u-l-t-s-,- -a-n-d- -t-e-c-h-n-i-c-a-l- -d-i-s-c-u-s-s-i-o-n-.-</w:t>
        <w:br/>
        <w:t>--- -C-h-a-p-t-e-r- -7- -c-o-n-c-l-u-d-e-s- -t-h-e- -p-r-o-j-e-c-t-,- -o-u-t-l-i-n-e-s- -l-i-m-i-t-a-t-i-o-n-s-,- -a-n-d- -p-r-o-v-i-d-e-s- -c-o-n-c-r-e-t-e- -d-i-r-e-c-t-i-o-n-s- -f-o-r- -f-u-t-u-r-e- -w-o-r-k-.-</w:t>
        <w:br/>
        <w:t>--- -A-p-p-e-n-d-i-c-e-s- -p-r-o-v-i-d-e- -t-h-e- -i-n-s-t-a-l-l-a-t-i-o-n- -m-a-n-u-a-l-,- -t-e-a-m- -c-o-n-t-r-i-b-u-t-i-o-n- -m-a-t-r-i-x-,- -a-n-d- -a-c-a-d-e-m-i-c- -i-n-t-e-g-r-i-t-y- -d-i-s-c-l-o-s-u-r-e-s-.-</w:t>
      </w:r>
    </w:p>
    <w:p w14:paraId="078DC17A" w14:textId="77777777" w:rsidR="00AB0ACE" w:rsidRDefault="00000000">
      <w:r>
        <w:t>-</w:t>
      </w:r>
    </w:p>
    <w:p w14:paraId="644424B5" w14:textId="77777777" w:rsidR="00AB0ACE" w:rsidRDefault="00000000">
      <w:pPr>
        <w:pStyle w:val="Heading1"/>
      </w:pPr>
      <w:r>
        <w:rPr>
          <w:rFonts w:ascii="Calibri" w:hAnsi="Calibri"/>
        </w:rPr>
        <w:t>-C-h-a-p-t-e-r- -2-:- -L-i-t-e-r-a-t-u-r-e- -R-e-v-i-e-w- -/- -B-a-c-k-g-r-o-u-n-d- -S-t-u-d-y-</w:t>
      </w:r>
    </w:p>
    <w:p w14:paraId="25412738" w14:textId="77777777" w:rsidR="00AB0ACE" w:rsidRDefault="00000000">
      <w:pPr>
        <w:spacing w:line="276" w:lineRule="auto"/>
      </w:pPr>
      <w:r>
        <w:t>-A- -t-h-o-r-o-u-g-h- -a-n-a-l-y-s-i-s- -o-f- -e-x-i-s-t-i-n-g- -d-i-g-i-t-a-l- -p-l-a-t-f-o-r-m-s- -r-e-v-e-a-l-s- -s-u-b-s-t-a-n-t-i-a-l- -g-a-p-s- -i-n- -s-u-p-p-o-r-t-i-n-g- -a-c-a-d-e-m-i-c- -p-r-o-j-e-c-t- -m-e-n-t-o-r-s-h-i-p-.- -P-l-a-t-f-o-r-m-s- -s-u-c-h- -a-s- -A-D-P-L-i-s-t- -a-n-d- -T-o-p-m-a-t-e- -e-x-c-e-l- -a-t- -s-c-h-e-d-u-l-i-n-g- -o-n-e---o-f-f- -c-a-r-e-e-r- -m-e-n-t-o-r-i-n-g- -c-a-l-l-s- -b-u-t- -l-a-c-k- -c-o-n-t-i-n-u-o-u-s- -p-r-o-j-e-c-t- -t-r-a-c-k-i-n-g-,- -K-a-n-b-a-n- -t-a-s-k- -w-o-r-k-f-l-o-w-s-,- -a-n-d- -a-c-a-d-e-m-i-c- -d-e-l-i-v-e-r-a-b-l-e- -v-e-r-i-f-i-c-a-t-i-o-n-.- -C-o-n-v-e-r-s-e-l-y-,- -d-e-v-e-l-o-p-e-r---c-e-n-t-r-i-c- -p-r-o-j-e-c-t- -m-a-n-a-g-e-m-e-n-t- -t-o-o-l-s- -l-i-k-e- -J-i-r-a- -a-n-d- -G-i-t-H-u-b- -P-r-o-j-e-c-t-s- -p-r-o-v-i-d-e- -r-o-b-u-s-t- -i-s-s-u-e- -t-r-a-c-k-i-n-g- -b-u-t- -c-o-m-p-l-e-t-e-l-y- -o-m-i-t- -m-e-n-t-o-r- -d-i-s-c-o-v-e-r-y-,- -m-a-t-c-h-m-a-k-i-n-g-,- -a-n-d- -i-n-t-e-g-r-a-t-e-d- -c-o-m-m-u-n-i-c-a-t-i-o-n-.- -I-n-s-t-i-t-u-t-i-o-n-a-l- -L-M-S- -s-o-l-u-t-i-o-n-s- -(-e-.-g-.-,- -M-o-o-d-l-e-,- -C-a-n-v-a-s-)- -f-o-l-l-o-w- -a- -r-i-g-i-d- -a-s-s-i-g-n-m-e-n-t---g-r-a-d-i-n-g- -m-o-d-e-l- -t-h-a-t- -i-s- -u-n-s-u-i-t-a-b-l-e- -f-o-r- -d-y-n-a-m-i-c-,- -a-g-i-l-e- -s-t-u-d-e-n-t- -p-r-o-j-e-c-t-s-.- -G-u-i-d-e-l-y- -s-y-n-t-h-e-s-i-z-e-s- -t-h-e- -s-t-r-e-n-g-t-h-s- -o-f- -t-h-e-s-e- -d-i-s-p-a-r-a-t-e- -p-a-r-a-d-i-g-m-s- -i-n-t-o- -a- -s-i-n-g-l-e-,- -c-o-h-e-s-i-v-e-,- -z-e-r-o---c-o-s-t- -a-c-a-d-e-m-i-c- -p-l-a-t-f-o-r-m-.- -T-a-b-l-e- -2-.-1- -p-r-o-v-i-d-e-s- -a- -d-e-t-a-i-l-e-d- -c-o-m-p-a-r-a-t-i-v-e- -s-t-u-d-y- -a-c-r-o-s-s- -f-i-v-e- -r-e-p-r-e-s-e-n-t-a-t-i-v-e- -s-y-s-t-e-m-s-.-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000"/>
        <w:gridCol w:w="1760"/>
      </w:tblGrid>
      <w:tr w:rsidR="00AB0ACE" w14:paraId="2E7E8CBA" w14:textId="77777777">
        <w:trPr>
          <w:tblHeader/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65A9" w14:textId="77777777" w:rsidR="00AB0ACE" w:rsidRDefault="00000000">
            <w:r>
              <w:rPr>
                <w:b/>
                <w:color w:val="1F2937"/>
              </w:rPr>
              <w:t>Source / System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E7D4" w14:textId="77777777" w:rsidR="00AB0ACE" w:rsidRDefault="00000000">
            <w:r>
              <w:rPr>
                <w:b/>
                <w:color w:val="1F2937"/>
              </w:rPr>
              <w:t>Method / Technology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4EB" w14:textId="77777777" w:rsidR="00AB0ACE" w:rsidRDefault="00000000">
            <w:r>
              <w:rPr>
                <w:b/>
                <w:color w:val="1F2937"/>
              </w:rPr>
              <w:t>Key Findings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47FD" w14:textId="77777777" w:rsidR="00AB0ACE" w:rsidRDefault="00000000">
            <w:r>
              <w:rPr>
                <w:b/>
                <w:color w:val="1F2937"/>
              </w:rPr>
              <w:t>Gap Identified</w:t>
            </w:r>
          </w:p>
        </w:tc>
      </w:tr>
      <w:tr w:rsidR="00AB0ACE" w14:paraId="7D120E47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ADPList / Topmate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Web-based booking &amp; calendar scheduling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Effective for 1-off 30-min career advice sessions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Lacks continuous project tracking, Kanban boards, code milestone validation, and student-focused academic workflows</w:t>
            </w:r>
          </w:p>
        </w:tc>
      </w:tr>
      <w:tr w:rsidR="00AB0ACE" w14:paraId="76401491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GitHub Projects / Jira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Issue tracking, Kanban boards, CI/CD integration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Superior software sprint and bug tracking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 built-in mentor discovery, no role-based mentorship matching, steep learning curve, no integrated video/chat</w:t>
            </w:r>
          </w:p>
        </w:tc>
      </w:tr>
      <w:tr w:rsidR="00AB0ACE" w14:paraId="03E10D7F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Moodle / Canvas LMS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management, assignment submissions, grading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Standardized institutional LMS for curriculum tests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Rigid course-centric model, lacks interactive 1-on-1 collaborative workspaces, real-time mentorship chat, or agile milestone tracking</w:t>
            </w:r>
          </w:p>
        </w:tc>
      </w:tr>
      <w:tr w:rsidR="00AB0ACE" w14:paraId="7CB55423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MentorCruise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Long-term commercial industry mentorship matching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 quality 1-on-1 tech mentoring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 subscription costs, no mobile app for student daily standups, lacks academic semester milestone alignment</w:t>
            </w:r>
          </w:p>
        </w:tc>
      </w:tr>
      <w:tr w:rsidR="00AB0ACE" w14:paraId="614FCC86" w14:textId="77777777">
        <w:trPr>
          <w:jc w:val="center"/>
        </w:trPr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Guidely (Proposed)</w:t>
            </w:r>
          </w:p>
        </w:tc>
        <w:tc>
          <w:tcPr>
            <w:tcW w:w="2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 19 + Node.js + SQLite + WebSocket + React Native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Unified student-mentor matching, real-time chat, Kanban progress engine, video scheduling, and admin governance in a single platform</w:t>
            </w:r>
          </w:p>
        </w:tc>
        <w:tc>
          <w:tcPr>
            <w:tcW w:w="1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Successfully fills all identified gaps with zero software subscription barrier and full local/cloud deployability</w:t>
            </w:r>
          </w:p>
        </w:tc>
      </w:tr>
    </w:tbl>
    <w:p w14:paraId="4D661F93" w14:textId="77777777" w:rsidR="00AB0ACE" w:rsidRDefault="00000000">
      <w:r>
        <w:t>-</w:t>
      </w:r>
    </w:p>
    <w:p w14:paraId="61D61DA5" w14:textId="77777777" w:rsidR="00AB0ACE" w:rsidRDefault="00000000">
      <w:pPr>
        <w:pStyle w:val="Heading1"/>
      </w:pPr>
      <w:r>
        <w:rPr>
          <w:rFonts w:ascii="Calibri" w:hAnsi="Calibri"/>
        </w:rPr>
        <w:t>-C-h-a-p-t-e-r- -3-:- -R-e-q-u-i-r-e-m-e-n-t- -A-n-a-l-y-s-i-s- -a-n-d- -P-l-a-n-n-i-n-g-</w:t>
      </w:r>
    </w:p>
    <w:p w14:paraId="6E3C3B93" w14:textId="77777777" w:rsidR="00AB0ACE" w:rsidRDefault="00000000">
      <w:pPr>
        <w:pStyle w:val="Heading2"/>
      </w:pPr>
      <w:r>
        <w:rPr>
          <w:rFonts w:ascii="Calibri" w:hAnsi="Calibri"/>
        </w:rPr>
        <w:t>-3-.-1- -S-t-a-k-e-h-o-l-d-e-r-s- -a-n-d- -U-s-e-r-s-</w:t>
      </w:r>
    </w:p>
    <w:p w14:paraId="17C6612E" w14:textId="77777777" w:rsidR="00AB0ACE" w:rsidRDefault="00000000">
      <w:pPr>
        <w:spacing w:line="276" w:lineRule="auto"/>
      </w:pPr>
      <w:r>
        <w:t>-T-h-e- -G-u-i-d-e-l-y- -p-l-a-t-f-o-r-m- -i-d-e-n-t-i-f-i-e-s- -t-h-r-e-e- -p-r-i-m-a-r-y- -s-t-a-k-e-h-o-l-d-e-r- -g-r-o-u-p-s-:-</w:t>
        <w:br/>
        <w:t>-1-.- -S-t-u-d-e-n-t-s- -(-E-n-g-i-n-e-e-r-i-n-g- -U-n-d-e-r-g-r-a-d-u-a-t-e-s-)-:- -S-e-e-k- -d-o-m-a-i-n---e-x-p-e-r-t- -m-e-n-t-o-r-s-,- -c-r-e-a-t-e- -p-r-o-j-e-c-t- -p-r-o-p-o-s-a-l-s-,- -t-r-a-c-k- -m-i-l-e-s-t-o-n-e-s- -o-n- -K-a-n-b-a-n- -b-o-a-r-d-s-,- -e-n-g-a-g-e- -i-n- -r-e-a-l---t-i-m-e- -c-h-a-t-s-,- -s-c-h-e-d-u-l-e- -v-i-d-e-o- -c-a-l-l-s-,- -a-n-d- -s-u-b-m-i-t- -r-e-v-i-e-w-s-.-</w:t>
        <w:br/>
        <w:t>-2-.- -M-e-n-t-o-r-s- -(-F-a-c-u-l-t-y- -&amp;- -I-n-d-u-s-t-r-y- -P-r-o-f-e-s-s-i-o-n-a-l-s-)-:- -D-e-f-i-n-e- -m-e-n-t-o-r-s-h-i-p- -e-x-p-e-r-t-i-s-e-,- -r-e-v-i-e-w- -a-n-d- -a-c-c-e-p-t-/-r-e-j-e-c-t- -s-t-u-d-e-n-t- -p-r-o-j-e-c-t- -r-e-q-u-e-s-t-s-,- -a-s-s-i-g-n- -t-a-s-k-s-,- -c-o-n-d-u-c-t- -v-i-d-e-o- -s-e-s-s-i-o-n-s-,- -a-n-d- -r-e-c-o-r-d- -p-r-i-v-a-t-e- -m-e-n-t-o-r-i-n-g- -n-o-t-e-s-.-</w:t>
        <w:br/>
        <w:t>-3-.- -P-l-a-t-f-o-r-m- -A-d-m-i-n-i-s-t-r-a-t-o-r-s- -(-D-e-p-a-r-t-m-e-n-t- -C-o-o-r-d-i-n-a-t-o-r-s-)-:- -V-e-r-i-f-y- -m-e-n-t-o-r- -c-r-e-d-e-n-t-i-a-l-s-,- -m-o-n-i-t-o-r- -p-l-a-t-f-o-r-m---w-i-d-e- -a-n-a-l-y-t-i-c-s- -a-n-d- -K-P-I-s-,- -m-a-n-a-g-e- -u-s-e-r- -s-t-a-t-u-s-e-s-,- -a-n-d- -m-o-d-e-r-a-t-e- -r-e-p-o-r-t-e-d- -c-o-n-t-e-n-t- -o-r- -m-e-n-t-o-r-s-h-i-p- -d-i-s-p-u-t-e-s-.-</w:t>
      </w:r>
    </w:p>
    <w:p w14:paraId="308ACF0B" w14:textId="77777777" w:rsidR="00AB0ACE" w:rsidRDefault="00000000">
      <w:pPr>
        <w:pStyle w:val="Heading2"/>
      </w:pPr>
      <w:r>
        <w:rPr>
          <w:rFonts w:ascii="Calibri" w:hAnsi="Calibri"/>
        </w:rPr>
        <w:t>-3-.-2- -F-u-n-c-t-i-o-n-a-l- -R-e-q-u-i-r-e-m-e-n-t-s-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1500"/>
        <w:gridCol w:w="2660"/>
      </w:tblGrid>
      <w:tr w:rsidR="00AB0ACE" w14:paraId="2851241E" w14:textId="77777777">
        <w:trPr>
          <w:tblHeader/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AEB7" w14:textId="77777777" w:rsidR="00AB0ACE" w:rsidRDefault="00000000">
            <w:r>
              <w:rPr>
                <w:b/>
                <w:color w:val="1F2937"/>
              </w:rPr>
              <w:t>Req. ID</w:t>
            </w:r>
          </w:p>
        </w:tc>
        <w:tc>
          <w:tcPr>
            <w:tcW w:w="4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7488" w14:textId="77777777" w:rsidR="00AB0ACE" w:rsidRDefault="00000000">
            <w:r>
              <w:rPr>
                <w:b/>
                <w:color w:val="1F2937"/>
              </w:rPr>
              <w:t>Requirement</w:t>
            </w:r>
          </w:p>
        </w:tc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34EA" w14:textId="77777777" w:rsidR="00AB0ACE" w:rsidRDefault="00000000">
            <w:r>
              <w:rPr>
                <w:b/>
                <w:color w:val="1F2937"/>
              </w:rPr>
              <w:t>Priority</w:t>
            </w:r>
          </w:p>
        </w:tc>
        <w:tc>
          <w:tcPr>
            <w:tcW w:w="2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AEA1" w14:textId="77777777" w:rsidR="00AB0ACE" w:rsidRDefault="00000000">
            <w:r>
              <w:rPr>
                <w:b/>
                <w:color w:val="1F2937"/>
              </w:rPr>
              <w:t>Acceptance Criteria</w:t>
            </w:r>
          </w:p>
        </w:tc>
      </w:tr>
      <w:tr w:rsidR="00AB0ACE" w14:paraId="63FEC905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FR-01</w:t>
            </w:r>
          </w:p>
        </w:tc>
        <w:tc>
          <w:tcPr>
            <w:tcW w:w="4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 Authentication &amp; Role-Based Access Control (RBAC) with JWT and password encryption</w:t>
            </w:r>
          </w:p>
        </w:tc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w="2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Secure login/registration for Student, Mentor, Admin; unauthorized route access returns HTTP 401/403</w:t>
            </w:r>
          </w:p>
        </w:tc>
      </w:tr>
      <w:tr w:rsidR="00AB0ACE" w14:paraId="3EFE2D4A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FR-02</w:t>
            </w:r>
          </w:p>
        </w:tc>
        <w:tc>
          <w:tcPr>
            <w:tcW w:w="4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 Discovery &amp; Dynamic Filtering by skill tags, domain, experience, and ratings</w:t>
            </w:r>
          </w:p>
        </w:tc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w="2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Search results return verified mentors matching filter criteria within &lt;50ms query execution</w:t>
            </w:r>
          </w:p>
        </w:tc>
      </w:tr>
      <w:tr w:rsidR="00AB0ACE" w14:paraId="073E6788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FR-03</w:t>
            </w:r>
          </w:p>
        </w:tc>
        <w:tc>
          <w:tcPr>
            <w:tcW w:w="4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Collaborative Project Workspace with Goals, Milestones, and Kanban Task Board</w:t>
            </w:r>
          </w:p>
        </w:tc>
        <w:tc>
          <w:tcPr>
            <w:tcW w:w="1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w="2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Real-time task state transitions (TODO, IN_PROGRESS, DONE) and automatic progress bar percentage recalculation</w:t>
            </w:r>
          </w:p>
        </w:tc>
      </w:tr>
    </w:tbl>
    <w:p w14:paraId="00169132" w14:textId="77777777" w:rsidR="00AB0ACE" w:rsidRDefault="00000000">
      <w:pPr>
        <w:pStyle w:val="Heading2"/>
      </w:pPr>
      <w:r>
        <w:rPr>
          <w:rFonts w:ascii="Calibri" w:hAnsi="Calibri"/>
        </w:rPr>
        <w:t>-3-.-3- -N-o-n---f-u-n-c-t-i-o-n-a-l- -R-e-q-u-i-r-e-m-e-n-t-s-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AB0ACE" w14:paraId="5A99E2A5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D4E5" w14:textId="77777777" w:rsidR="00AB0ACE" w:rsidRDefault="00000000">
            <w:r>
              <w:rPr>
                <w:b/>
                <w:color w:val="1F2937"/>
              </w:rPr>
              <w:t>Category</w:t>
            </w:r>
          </w:p>
        </w:tc>
        <w:tc>
          <w:tcPr>
            <w:tcW w:w="5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5C10" w14:textId="77777777" w:rsidR="00AB0ACE" w:rsidRDefault="00000000">
            <w:r>
              <w:rPr>
                <w:b/>
                <w:color w:val="1F2937"/>
              </w:rPr>
              <w:t>Requirement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B7A3" w14:textId="77777777" w:rsidR="00AB0ACE" w:rsidRDefault="00000000">
            <w:r>
              <w:rPr>
                <w:b/>
                <w:color w:val="1F2937"/>
              </w:rPr>
              <w:t>Measurement / Target</w:t>
            </w:r>
          </w:p>
        </w:tc>
      </w:tr>
      <w:tr w:rsidR="00AB0ACE" w14:paraId="50FD53B7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Performance</w:t>
            </w:r>
          </w:p>
        </w:tc>
        <w:tc>
          <w:tcPr>
            <w:tcW w:w="5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API response latency and database throughput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&lt;100ms API response time, &lt;20ms database queries under concurrent loads</w:t>
            </w:r>
          </w:p>
        </w:tc>
      </w:tr>
      <w:tr w:rsidR="00AB0ACE" w14:paraId="3D1F40EF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Security</w:t>
            </w:r>
          </w:p>
        </w:tc>
        <w:tc>
          <w:tcPr>
            <w:tcW w:w="5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Authentication token integrity, password storage, input sanitization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Bcrypt (salt rounds 10), JWT with expiration, Zod schema validation on all endpoints</w:t>
            </w:r>
          </w:p>
        </w:tc>
      </w:tr>
      <w:tr w:rsidR="00AB0ACE" w14:paraId="58D9BFA1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Usability</w:t>
            </w:r>
          </w:p>
        </w:tc>
        <w:tc>
          <w:tcPr>
            <w:tcW w:w="5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Modern, intuitive user interface with responsive layout for web &amp; mobile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System Usability Scale (SUS) target &gt;85, mobile viewport compatibility on iOS &amp; Android</w:t>
            </w:r>
          </w:p>
        </w:tc>
      </w:tr>
      <w:tr w:rsidR="00AB0ACE" w14:paraId="4970A16A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Scalability</w:t>
            </w:r>
          </w:p>
        </w:tc>
        <w:tc>
          <w:tcPr>
            <w:tcW w:w="5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Modular layered service-repository architecture and connection pooling</w:t>
            </w:r>
          </w:p>
        </w:tc>
        <w:tc>
          <w:tcPr>
            <w:tcW w:w="25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Stateless API handlers capable of horizontal container scaling, SQLite WAL mode</w:t>
            </w:r>
          </w:p>
        </w:tc>
      </w:tr>
    </w:tbl>
    <w:p w14:paraId="00ED2D23" w14:textId="77777777" w:rsidR="00AB0ACE" w:rsidRDefault="00000000">
      <w:pPr>
        <w:pStyle w:val="Heading2"/>
      </w:pPr>
      <w:r>
        <w:rPr>
          <w:rFonts w:ascii="Calibri" w:hAnsi="Calibri"/>
        </w:rPr>
        <w:t>-3-.-4- -P-r-o-j-e-c-t- -P-l-a-n-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3500"/>
        <w:gridCol w:w="1660"/>
      </w:tblGrid>
      <w:tr w:rsidR="00AB0ACE" w14:paraId="08B163DD" w14:textId="77777777">
        <w:trPr>
          <w:tblHeader/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5216" w14:textId="77777777" w:rsidR="00AB0ACE" w:rsidRDefault="00000000">
            <w:r>
              <w:rPr>
                <w:b/>
                <w:color w:val="1F2937"/>
              </w:rPr>
              <w:t>Milestone</w:t>
            </w:r>
          </w:p>
        </w:tc>
        <w:tc>
          <w:tcPr>
            <w:tcW w:w="1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DC94" w14:textId="77777777" w:rsidR="00AB0ACE" w:rsidRDefault="00000000">
            <w:r>
              <w:rPr>
                <w:b/>
                <w:color w:val="1F2937"/>
              </w:rPr>
              <w:t>Planned Date</w:t>
            </w:r>
          </w:p>
        </w:tc>
        <w:tc>
          <w:tcPr>
            <w:tcW w:w="3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DCCB" w14:textId="77777777" w:rsidR="00AB0ACE" w:rsidRDefault="00000000">
            <w:r>
              <w:rPr>
                <w:b/>
                <w:color w:val="1F2937"/>
              </w:rPr>
              <w:t>Deliverable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0A5D" w14:textId="77777777" w:rsidR="00AB0ACE" w:rsidRDefault="00000000">
            <w:r>
              <w:rPr>
                <w:b/>
                <w:color w:val="1F2937"/>
              </w:rPr>
              <w:t>Status</w:t>
            </w:r>
          </w:p>
        </w:tc>
      </w:tr>
      <w:tr w:rsidR="00AB0ACE" w14:paraId="6DD83DD0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Problem finalization</w:t>
            </w:r>
          </w:p>
        </w:tc>
        <w:tc>
          <w:tcPr>
            <w:tcW w:w="1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05 July 2026</w:t>
            </w:r>
          </w:p>
        </w:tc>
        <w:tc>
          <w:tcPr>
            <w:tcW w:w="3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SRS Document &amp; Problem Formulation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</w:t>
            </w:r>
          </w:p>
        </w:tc>
      </w:tr>
      <w:tr w:rsidR="00AB0ACE" w14:paraId="5DFD44F7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Design approval</w:t>
            </w:r>
          </w:p>
        </w:tc>
        <w:tc>
          <w:tcPr>
            <w:tcW w:w="1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31 July 2026</w:t>
            </w:r>
          </w:p>
        </w:tc>
        <w:tc>
          <w:tcPr>
            <w:tcW w:w="3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Architecture Diagrams &amp; ER Schema Design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</w:t>
            </w:r>
          </w:p>
        </w:tc>
      </w:tr>
      <w:tr w:rsidR="00AB0ACE" w14:paraId="1F26C9B6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Prototype implementation</w:t>
            </w:r>
          </w:p>
        </w:tc>
        <w:tc>
          <w:tcPr>
            <w:tcW w:w="1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25 September 2026</w:t>
            </w:r>
          </w:p>
        </w:tc>
        <w:tc>
          <w:tcPr>
            <w:tcW w:w="3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Core API, Real-Time Messaging &amp; Web/Mobile Client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</w:t>
            </w:r>
          </w:p>
        </w:tc>
      </w:tr>
      <w:tr w:rsidR="00AB0ACE" w14:paraId="34B609DD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Final submission</w:t>
            </w:r>
          </w:p>
        </w:tc>
        <w:tc>
          <w:tcPr>
            <w:tcW w:w="17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August 2026</w:t>
            </w:r>
          </w:p>
        </w:tc>
        <w:tc>
          <w:tcPr>
            <w:tcW w:w="3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Final PBL Report, Test Suite Verification &amp; Demo Artifacts</w:t>
            </w:r>
          </w:p>
        </w:tc>
        <w:tc>
          <w:tcPr>
            <w:tcW w:w="16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</w:t>
            </w:r>
          </w:p>
        </w:tc>
      </w:tr>
    </w:tbl>
    <w:p w14:paraId="46A53D59" w14:textId="77777777" w:rsidR="00AB0ACE" w:rsidRDefault="00000000">
      <w:r>
        <w:t>-</w:t>
      </w:r>
    </w:p>
    <w:p w14:paraId="4C2F65E9" w14:textId="77777777" w:rsidR="00AB0ACE" w:rsidRDefault="00000000">
      <w:pPr>
        <w:pStyle w:val="Heading1"/>
      </w:pPr>
      <w:r>
        <w:rPr>
          <w:rFonts w:ascii="Calibri" w:hAnsi="Calibri"/>
        </w:rPr>
        <w:t>-C-h-a-p-t-e-r- -4-:- -S-y-s-t-e-m- -D-e-s-i-g-n- -a-n-d- -M-e-t-h-o-d-o-l-o-g-y-</w:t>
      </w:r>
    </w:p>
    <w:p w14:paraId="516568AC" w14:textId="77777777" w:rsidR="00AB0ACE" w:rsidRDefault="00000000">
      <w:pPr>
        <w:pStyle w:val="Heading2"/>
      </w:pPr>
      <w:r>
        <w:rPr>
          <w:rFonts w:ascii="Calibri" w:hAnsi="Calibri"/>
        </w:rPr>
        <w:t>-4-.-1- -P-r-o-p-o-s-e-d- -M-e-t-h-o-d-o-l-o-g-y-</w:t>
      </w:r>
    </w:p>
    <w:p w14:paraId="3A6D5DD6" w14:textId="77777777" w:rsidR="00AB0ACE" w:rsidRDefault="00000000">
      <w:pPr>
        <w:spacing w:line="276" w:lineRule="auto"/>
      </w:pPr>
      <w:r>
        <w:t>-T-h-e- -e-n-g-i-n-e-e-r-i-n-g- -o-f- -G-u-i-d-e-l-y- -f-o-l-l-o-w-s- -a-n- -A-g-i-l-e- -I-t-e-r-a-t-i-v-e- -M-e-t-h-o-d-o-l-o-g-y- -c-o-u-p-l-e-d- -w-i-t-h- -T-e-s-t---D-r-i-v-e-n- -D-e-v-e-l-o-p-m-e-n-t- -(-T-D-D-)- -f-o-r- -c-o-r-e- -d-o-m-a-i-n- -m-o-d-u-l-e-s-.- -T-h-e- -d-e-v-e-l-o-p-m-e-n-t- -l-i-f-e-c-y-c-l-e- -w-a-s- -s-t-r-u-c-t-u-r-e-d- -i-n-t-o- -b-i---w-e-e-k-l-y- -s-p-r-i-n-t-s- -e-n-c-o-m-p-a-s-s-i-n-g-:- -(-1-)- -s-c-h-e-m-a- -d-e-s-i-g-n- -a-n-d- -m-i-g-r-a-t-i-o-n- -s-e-t-u-p-,- -(-2-)- -a-u-t-h-e-n-t-i-c-a-t-i-o-n- -a-n-d- -R-B-A-C- -m-i-d-d-l-e-w-a-r-e-,- -(-3-)- -m-e-n-t-o-r- -d-i-s-c-o-v-e-r-y- -a-n-d- -m-a-t-c-h-m-a-k-i-n-g- -a-l-g-o-r-i-t-h-m-s-,- -(-4-)- -c-o-l-l-a-b-o-r-a-t-i-v-e- -p-r-o-j-e-c-t- -w-o-r-k-s-p-a-c-e- -a-n-d- -K-a-n-b-a-n- -p-r-o-g-r-e-s-s- -c-a-l-c-u-l-a-t-i-o-n-,- -(-5-)- -r-e-a-l---t-i-m-e- -W-e-b-S-o-c-k-e-t- -p-r-o-t-o-c-o-l- -a-n-d- -J-i-t-s-i- -s-e-s-s-i-o-n- -i-n-t-e-g-r-a-t-i-o-n-,- -a-n-d- -(-6-)- -m-o-b-i-l-e- -c-r-o-s-s---p-l-a-t-f-o-r-m- -c-l-i-e-n-t- -d-e-v-e-l-o-p-m-e-n-t-.- -T-h-e- -s-o-f-t-w-a-r-e- -f-o-l-l-o-w-s- -a- -l-a-y-e-r-e-d- -a-r-c-h-i-t-e-c-t-u-r-a-l- -d-e-s-i-g-n- -p-a-t-t-e-r-n- -(-P-r-e-s-e-n-t-a-t-i-o-n- ---&gt;- -C-o-n-t-r-o-l-l-e-r-/-R-o-u-t-e-s- ---&gt;- -S-e-r-v-i-c-e- -L-a-y-e-r- ---&gt;- -R-e-p-o-s-i-t-o-r-y- -L-a-y-e-r- ---&gt;- -D-a-t-a-b-a-s-e- -D-r-i-v-e-r-)- -t-o- -e-n-s-u-r-e- -s-t-r-i-c-t- -s-e-p-a-r-a-t-i-o-n- -o-f- -c-o-n-c-e-r-n-s- -a-n-d- -h-i-g-h- -t-e-s-t-a-b-i-l-i-t-y-.-</w:t>
      </w:r>
    </w:p>
    <w:p w14:paraId="10B59BEF" w14:textId="77777777" w:rsidR="00AB0ACE" w:rsidRDefault="00000000">
      <w:pPr>
        <w:pStyle w:val="Heading2"/>
      </w:pPr>
      <w:r>
        <w:rPr>
          <w:rFonts w:ascii="Calibri" w:hAnsi="Calibri"/>
        </w:rPr>
        <w:t>-4-.-2- -S-y-s-t-e-m- -A-r-c-h-i-t-e-c-t-u-r-e-</w:t>
      </w:r>
    </w:p>
    <w:p w14:paraId="222BD45A" w14:textId="77777777" w:rsidR="00AB0ACE" w:rsidRDefault="00000000">
      <w:pPr>
        <w:spacing w:line="276" w:lineRule="auto"/>
      </w:pPr>
      <w:r>
        <w:t>-T-h-e- -G-u-i-d-e-l-y- -a-r-c-h-i-t-e-c-t-u-r-e- -c-o-m-p-r-i-s-e-s- -f-o-u-r- -d-e-c-o-u-p-l-e-d-,- -h-i-g-h-l-y- -c-o-h-e-s-i-v-e- -t-i-e-r-s-:-</w:t>
        <w:br/>
        <w:t>--- -P-r-e-s-e-n-t-a-t-i-o-n- -T-i-e-r-:- -A- -S-i-n-g-l-e- -P-a-g-e- -A-p-p-l-i-c-a-t-i-o-n- -(-S-P-A-)- -b-u-i-l-t- -w-i-t-h- -R-e-a-c-t- -1-9-,- -V-i-t-e-,- -T-y-p-e-S-c-r-i-p-t-,- -a-n-d- -T-a-i-l-w-i-n-d-C-S-S- -f-o-r- -r-e-s-p-o-n-s-i-v-e- -d-e-s-k-t-o-p- -b-r-o-w-s-e-r-s-,- -a-l-o-n-g-s-i-d-e- -a- -n-a-t-i-v-e- -c-r-o-s-s---p-l-a-t-f-o-r-m- -m-o-b-i-l-e- -a-p-p-l-i-c-a-t-i-o-n- -p-o-w-e-r-e-d- -b-y- -R-e-a-c-t- -N-a-t-i-v-e- -a-n-d- -E-x-p-o- -5-2-.-</w:t>
        <w:br/>
        <w:t>--- -A-P-I- -G-a-t-e-w-a-y- -&amp;- -T-r-a-n-s-p-o-r-t- -T-i-e-r-:- -A-n- -E-x-p-r-e-s-s-.-j-s- -H-T-T-P- -a-p-p-l-i-c-a-t-i-o-n- -h-a-n-d-l-i-n-g- -R-E-S-T-f-u-l- -e-n-d-p-o-i-n-t-s- -f-o-r- -C-R-U-D- -o-p-e-r-a-t-i-o-n-s- -a-n-d- -a- -p-e-r-s-i-s-t-e-n-t- -W-e-b-S-o-c-k-e-t- -s-e-r-v-e-r- -(-w-s-)- -h-a-n-d-l-i-n-g- -f-u-l-l---d-u-p-l-e-x- -r-e-a-l---t-i-m-e- -e-v-e-n-t-s- -(-c-h-a-t- -m-e-s-s-a-g-e-s-,- -o-n-l-i-n-e- -p-r-e-s-e-n-c-e-,- -l-i-v-e- -n-o-t-i-f-i-c-a-t-i-o-n-s-)-.-</w:t>
        <w:br/>
        <w:t>--- -B-u-s-i-n-e-s-s- -L-o-g-i-c- -&amp;- -D-o-m-a-i-n- -S-e-r-v-i-c-e-s- -T-i-e-r-:- -M-o-d-u-l-a-r- -s-e-r-v-i-c-e-s- -(-A-u-t-h-S-e-r-v-i-c-e-,- -M-e-n-t-o-r-S-e-r-v-i-c-e-,- -M-e-n-t-o-r-s-h-i-p-S-e-r-v-i-c-e-,- -P-r-o-j-e-c-t-S-e-r-v-i-c-e-,- -S-e-s-s-i-o-n-S-e-r-v-i-c-e-,- -R-e-v-i-e-w-S-e-r-v-i-c-e-,- -A-d-m-i-n-S-e-r-v-i-c-e-)- -e-n-c-a-p-s-u-l-a-t-i-n-g- -d-o-m-a-i-n- -r-u-l-e-s- -a-n-d- -v-a-l-i-d-a-t-i-o-n- -v-i-a- -Z-o-d- -s-c-h-e-m-a-s-.-</w:t>
        <w:br/>
        <w:t>--- -D-a-t-a- -P-e-r-s-i-s-t-e-n-c-e- -T-i-e-r-:- -A-n- -o-p-t-i-m-i-z-e-d- -S-Q-L-i-t-e- -3- -d-a-t-a-b-a-s-e- -u-t-i-l-i-z-i-n-g- -W-r-i-t-e---A-h-e-a-d- -L-o-g-g-i-n-g- -(-W-A-L-)-,- -f-o-r-e-i-g-n- -k-e-y- -c-o-n-s-t-r-a-i-n-t-s-,- -a-n-d- -m-u-l-t-i---c-o-l-u-m-n- -i-n-d-e-x-e-s- -f-o-r- -f-a-s-t- -q-u-e-r-y- -r-e-s-o-l-u-t-i-o-n-.-</w:t>
      </w:r>
    </w:p>
    <w:p w14:paraId="067E40D6" w14:textId="77777777" w:rsidR="00AB0ACE" w:rsidRDefault="00000000">
      <w:pPr>
        <w:pStyle w:val="Heading2"/>
      </w:pPr>
      <w:r>
        <w:rPr>
          <w:rFonts w:ascii="Calibri" w:hAnsi="Calibri"/>
        </w:rPr>
        <w:t>-4-.-3- -D-a-t-a-b-a-s-e- -/- -D-a-t-a- -M-o-d-e-l-</w:t>
      </w:r>
    </w:p>
    <w:p w14:paraId="348A17CD" w14:textId="77777777" w:rsidR="00AB0ACE" w:rsidRDefault="00000000">
      <w:pPr>
        <w:spacing w:line="276" w:lineRule="auto"/>
      </w:pPr>
      <w:r>
        <w:t>-T-h-e- -r-e-l-a-t-i-o-n-a-l- -d-a-t-a-b-a-s-e- -s-c-h-e-m-a- -i-s- -m-o-d-e-l-e-d- -a-c-r-o-s-s- -1-1- -c-o-r-e- -t-a-b-l-e-s- -d-e-s-i-g-n-e-d- -f-o-r- -h-i-g-h- -n-o-r-m-a-l-i-z-a-t-i-o-n- -a-n-d- -r-e-f-e-r-e-n-t-i-a-l- -i-n-t-e-g-r-i-t-y-:-</w:t>
        <w:br/>
        <w:t>-1-.- -u-s-e-r-s-:- -C-o-r-e- -u-s-e-r- -i-d-e-n-t-i-t-y- -c-o-n-t-a-i-n-i-n-g- -i-d-,- -e-m-a-i-l-,- -p-a-s-s-w-o-r-d-_-h-a-s-h-,- -r-o-l-e- -(-S-T-U-D-E-N-T-,- -M-E-N-T-O-R-,- -A-D-M-I-N-)-,- -f-u-l-l-_-n-a-m-e-,- -a-n-d- -a-c-c-o-u-n-t- -s-t-a-t-u-s-.-</w:t>
        <w:br/>
        <w:t>-2-.- -s-t-u-d-e-n-t-_-p-r-o-f-i-l-e-s-:- -E-x-t-e-n-d-e-d- -s-t-u-d-e-n-t- -d-e-t-a-i-l-s- -i-n-c-l-u-d-i-n-g- -c-o-l-l-e-g-e-,- -d-e-g-r-e-e-,- -g-r-a-d-u-a-t-i-o-n-_-y-e-a-r-,- -s-k-i-l-l-s- -(-J-S-O-N-)-,- -t-a-r-g-e-t- -t-e-c-h-n-o-l-o-g-i-e-s-,- -a-n-d- -g-i-t-h-u-b-/-l-i-n-k-e-d-i-n- -U-R-L-s-.-</w:t>
        <w:br/>
        <w:t>-3-.- -m-e-n-t-o-r-_-p-r-o-f-i-l-e-s-:- -P-r-o-f-e-s-s-i-o-n-a-l- -p-r-o-f-i-l-e- -i-n-c-l-u-d-i-n-g- -c-o-m-p-a-n-y-,- -y-e-a-r-s-_-e-x-p-e-r-i-e-n-c-e-,- -s-k-i-l-l-s-,- -h-o-u-r-l-y-_-r-a-t-e-,- -i-s-_-v-e-r-i-f-i-e-d-,- -r-a-t-i-n-g-,- -a-n-d- -r-e-v-i-e-w-s-_-c-o-u-n-t-.-</w:t>
        <w:br/>
        <w:t>-4-.- -p-r-o-j-e-c-t-s-:- -C-e-n-t-r-a-l- -p-r-o-j-e-c-t- -r-e-c-o-r-d-s- -w-i-t-h- -t-i-t-l-e-,- -d-e-s-c-r-i-p-t-i-o-n-,- -c-a-t-e-g-o-r-y-,- -t-a-r-g-e-t-_-t-e-c-h-n-o-l-o-g-i-e-s-,- -c-u-r-r-e-n-t-_-s-t-a-g-e-,- -s-t-u-d-e-n-t-_-i-d-,- -m-e-n-t-o-r-_-i-d-,- -a-n-d- -p-r-o-g-r-e-s-s-_-p-e-r-c-e-n-t-a-g-e-.-</w:t>
        <w:br/>
        <w:t>-5-.- -p-r-o-j-e-c-t-_-g-o-a-l-s-,- -p-r-o-j-e-c-t-_-m-i-l-e-s-t-o-n-e-s-,- -p-r-o-j-e-c-t-_-t-a-s-k-s-:- -H-i-e-r-a-r-c-h-i-c-a-l- -b-r-e-a-k-d-o-w-n- -o-f- -p-r-o-j-e-c-t- -d-e-l-i-v-e-r-a-b-l-e-s-,- -o-r-d-e-r- -i-n-d-e-x-e-s-,- -a-s-s-i-g-n-e-e-s-,- -p-r-i-o-r-i-t-i-e-s-,- -a-n-d- -s-t-a-t-u-s-e-s-.-</w:t>
        <w:br/>
        <w:t>-6-.- -p-r-o-j-e-c-t-_-r-e-s-o-u-r-c-e-s- -&amp;- -p-r-o-j-e-c-t-_-n-o-t-e-s-:- -R-e-f-e-r-e-n-c-e- -l-i-n-k-s- -a-n-d- -p-r-i-v-a-t-e- -m-e-n-t-o-r- -n-o-t-e-s- -a-s-s-o-c-i-a-t-e-d- -w-i-t-h- -p-r-o-j-e-c-t-s-.-</w:t>
        <w:br/>
        <w:t>-7-.- -m-e-n-t-o-r-s-h-i-p-_-r-e-q-u-e-s-t-s-:- -L-i-f-e-c-y-c-l-e- -m-a-n-a-g-e-m-e-n-t- -(-P-E-N-D-I-N-G-,- -I-N-F-O-_-R-E-Q-U-E-S-T-E-D-,- -A-C-C-E-P-T-E-D-,- -R-E-J-E-C-T-E-D-)- -l-i-n-k-i-n-g- -s-t-u-d-e-n-t-s- -a-n-d- -m-e-n-t-o-r-s-.-</w:t>
        <w:br/>
        <w:t>-8-.- -m-e-n-t-o-r-s-h-i-p-_-s-e-s-s-i-o-n-s-:- -S-c-h-e-d-u-l-e-d- -1---o-n---1- -c-o-n-s-u-l-t-a-t-i-o-n-s- -w-i-t-h- -J-i-t-s-i- -v-i-d-e-o- -r-o-o-m- -U-R-L-s-,- -a-g-e-n-d-a-s-,- -d-u-r-a-t-i-o-n-s-,- -a-n-d- -r-a-t-i-n-g-s-.-</w:t>
        <w:br/>
        <w:t>-9-.- -c-o-n-v-e-r-s-a-t-i-o-n-s- -&amp;- -m-e-s-s-a-g-e-s-:- -C-h-a-t- -t-h-r-e-a-d-s- -a-n-d- -i-n-d-i-v-i-d-u-a-l- -m-e-s-s-a-g-e- -r-e-c-o-r-d-s- -w-i-t-h- -u-n-r-e-a-d- -b-a-d-g-e- -t-r-a-c-k-i-n-g-.-</w:t>
        <w:br/>
        <w:t>-1-0-.- -n-o-t-i-f-i-c-a-t-i-o-n-s-:- -R-e-a-l---t-i-m-e- -u-s-e-r- -a-l-e-r-t- -r-e-c-o-r-d-s- -w-i-t-h- -r-e-a-d-/-u-n-r-e-a-d- -f-l-a-g-s-.-</w:t>
        <w:br/>
        <w:t>-1-1-.- -r-e-v-i-e-w-s- -&amp;- -r-e-p-o-r-t-s-:- -V-e-r-i-f-i-e-d- -m-e-n-t-o-r-s-h-i-p- -f-e-e-d-b-a-c-k- -r-a-t-i-n-g-s- -a-n-d- -p-l-a-t-f-o-r-m- -m-o-d-e-r-a-t-i-o-n- -t-i-c-k-e-t-s-.-</w:t>
      </w:r>
    </w:p>
    <w:p w14:paraId="30BFE6F2" w14:textId="77777777" w:rsidR="00AB0ACE" w:rsidRDefault="00000000">
      <w:pPr>
        <w:pStyle w:val="Heading2"/>
      </w:pPr>
      <w:r>
        <w:rPr>
          <w:rFonts w:ascii="Calibri" w:hAnsi="Calibri"/>
        </w:rPr>
        <w:t>-4-.-4- -A-l-g-o-r-i-t-h-m- -/- -M-o-d-e-l- -/- -W-o-r-k-f-l-o-w-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4400"/>
        <w:gridCol w:w="2000"/>
        <w:gridCol w:w="2060"/>
      </w:tblGrid>
      <w:tr w:rsidR="00AB0ACE" w14:paraId="03BD312C" w14:textId="77777777">
        <w:trPr>
          <w:tblHeader/>
          <w:jc w:val="center"/>
        </w:trPr>
        <w:tc>
          <w:tcPr>
            <w:tcW w:w="9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92BA" w14:textId="77777777" w:rsidR="00AB0ACE" w:rsidRDefault="00000000">
            <w:r>
              <w:rPr>
                <w:b/>
                <w:color w:val="1F2937"/>
              </w:rPr>
              <w:t>Step</w:t>
            </w:r>
          </w:p>
        </w:tc>
        <w:tc>
          <w:tcPr>
            <w:tcW w:w="4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C7FB" w14:textId="77777777" w:rsidR="00AB0ACE" w:rsidRDefault="00000000">
            <w:r>
              <w:rPr>
                <w:b/>
                <w:color w:val="1F2937"/>
              </w:rPr>
              <w:t>Description</w:t>
            </w:r>
          </w:p>
        </w:tc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BCED" w14:textId="77777777" w:rsidR="00AB0ACE" w:rsidRDefault="00000000">
            <w:r>
              <w:rPr>
                <w:b/>
                <w:color w:val="1F2937"/>
              </w:rPr>
              <w:t>Input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BAA5" w14:textId="77777777" w:rsidR="00AB0ACE" w:rsidRDefault="00000000">
            <w:r>
              <w:rPr>
                <w:b/>
                <w:color w:val="1F2937"/>
              </w:rPr>
              <w:t>Output</w:t>
            </w:r>
          </w:p>
        </w:tc>
      </w:tr>
      <w:tr w:rsidR="00AB0ACE" w14:paraId="2DDE88F1" w14:textId="77777777">
        <w:trPr>
          <w:jc w:val="center"/>
        </w:trPr>
        <w:tc>
          <w:tcPr>
            <w:tcW w:w="9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w="4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 Registration &amp; Role Onboarding: User registers, credentials hashed with Bcrypt, role-specific profile created</w:t>
            </w:r>
          </w:p>
        </w:tc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 Form Inputs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Verified User Record &amp; JWT</w:t>
            </w:r>
          </w:p>
        </w:tc>
      </w:tr>
      <w:tr w:rsidR="00AB0ACE" w14:paraId="1D517ACE" w14:textId="77777777">
        <w:trPr>
          <w:jc w:val="center"/>
        </w:trPr>
        <w:tc>
          <w:tcPr>
            <w:tcW w:w="9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w="4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 Discovery &amp; Proposal Submission: Student searches mentors by skills, domain, experience; submits mentorship request</w:t>
            </w:r>
          </w:p>
        </w:tc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Search filters &amp; Project proposal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Pending Mentorship Request</w:t>
            </w:r>
          </w:p>
        </w:tc>
      </w:tr>
      <w:tr w:rsidR="00AB0ACE" w14:paraId="7824F078" w14:textId="77777777">
        <w:trPr>
          <w:jc w:val="center"/>
        </w:trPr>
        <w:tc>
          <w:tcPr>
            <w:tcW w:w="9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w="4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Workspace Provisioning &amp; Task Management: Mentor accepts request; system provisions project workspace with milestones and Kanban board</w:t>
            </w:r>
          </w:p>
        </w:tc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Accepted Request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Initialized Project Workspace</w:t>
            </w:r>
          </w:p>
        </w:tc>
      </w:tr>
      <w:tr w:rsidR="00AB0ACE" w14:paraId="2177BCBF" w14:textId="77777777">
        <w:trPr>
          <w:jc w:val="center"/>
        </w:trPr>
        <w:tc>
          <w:tcPr>
            <w:tcW w:w="9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w="4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Real-Time Collaboration &amp; Telemetry: Live WebSocket chat, Jitsi Meet session scheduling, task completion progress calculation</w:t>
            </w:r>
          </w:p>
        </w:tc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Socket events &amp; task updates</w:t>
            </w:r>
          </w:p>
        </w:tc>
        <w:tc>
          <w:tcPr>
            <w:tcW w:w="2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Real-Time Sync &amp; Progress Metric</w:t>
            </w:r>
          </w:p>
        </w:tc>
      </w:tr>
    </w:tbl>
    <w:p w14:paraId="0990B472" w14:textId="77777777" w:rsidR="00AB0ACE" w:rsidRDefault="00000000">
      <w:pPr>
        <w:pStyle w:val="Heading2"/>
      </w:pPr>
      <w:r>
        <w:rPr>
          <w:rFonts w:ascii="Calibri" w:hAnsi="Calibri"/>
        </w:rPr>
        <w:t>-4-.-5- -S-e-c-u-r-i-t-y-,- -P-r-i-v-a-c-y-,- -a-n-d- -E-t-h-i-c-a-l- -C-o-n-s-i-d-e-r-a-t-i-o-n-s-</w:t>
      </w:r>
    </w:p>
    <w:p w14:paraId="0F6730B7" w14:textId="77777777" w:rsidR="00AB0ACE" w:rsidRDefault="00000000">
      <w:pPr>
        <w:pStyle w:val="ListBullet"/>
      </w:pPr>
      <w:r>
        <w:t>-A-u-t-h-e-n-t-i-c-a-t-i-o-n- -&amp;- -S-e-c-u-r-i-t-y-:- -G-u-i-d-e-l-y- -e-n-f-o-r-c-e-s- -s-t-a-t-e-l-e-s-s- -J-S-O-N- -W-e-b- -T-o-k-e-n-s- -(-J-W-T-)- -s-i-g-n-e-d- -w-i-t-h- -H-M-A-C---S-H-A-2-5-6-,- -a-l-o-n-g-s-i-d-e- -i-n-d-u-s-t-r-y---s-t-a-n-d-a-r-d- -B-c-r-y-p-t- -h-a-s-h-i-n-g- -(-s-a-l-t- -r-o-u-n-d-s- -=- -1-0-)- -f-o-r- -a-l-l- -u-s-e-r- -p-a-s-s-w-o-r-d-s-.- -R-o-l-e---B-a-s-e-d- -A-c-c-e-s-s- -C-o-n-t-r-o-l- -(-R-B-A-C-)- -m-i-d-d-l-e-w-a-r-e- -i-n-t-e-r-c-e-p-t-s- -a-l-l- -p-r-o-t-e-c-t-e-d- -A-P-I- -r-o-u-t-e-s-.- -A-l-l- -i-n-c-o-m-i-n-g- -r-e-q-u-e-s-t- -p-a-y-l-o-a-d-s- -a-r-e- -s-t-r-i-c-t-l-y- -v-a-l-i-d-a-t-e-d- -a-n-d- -s-a-n-i-t-i-z-e-d- -u-s-i-n-g- -Z-o-d- -s-c-h-e-m-a-s- -t-o- -e-l-i-m-i-n-a-t-e- -i-n-j-e-c-t-i-o-n- -v-u-l-n-e-r-a-b-i-l-i-t-i-e-s- -a-n-d- -m-a-l-f-o-r-m-e-d- -i-n-p-u-t-s-.-</w:t>
      </w:r>
    </w:p>
    <w:p w14:paraId="04C491E9" w14:textId="77777777" w:rsidR="00AB0ACE" w:rsidRDefault="00000000">
      <w:pPr>
        <w:pStyle w:val="ListBullet"/>
      </w:pPr>
      <w:r>
        <w:t>-D-a-t-a- -P-r-i-v-a-c-y- -&amp;- -I-s-o-l-a-t-i-o-n-:- -P-a-s-s-w-o-r-d-s-,- -t-o-k-e-n-s-,- -a-n-d- -s-e-n-s-i-t-i-v-e- -p-r-i-v-a-t-e- -n-o-t-e-s- -a-r-e- -e-x-c-l-u-d-e-d- -f-r-o-m- -c-l-i-e-n-t---f-a-c-i-n-g- -J-S-O-N- -s-e-r-i-a-l-i-z-a-t-i-o-n-.- -M-e-n-t-o-r- -p-r-i-v-a-t-e- -n-o-t-e-s- -a-r-e- -r-e-s-t-r-i-c-t-e-d- -s-t-r-i-c-t-l-y- -t-o- -a-u-t-h-o-r-i-z-e-d- -m-e-n-t-o-r-s- -v-i-a- -s-e-r-v-e-r---s-i-d-e- -p-e-r-m-i-s-s-i-o-n- -c-h-e-c-k-s-.- -A-l-l- -W-e-b-S-o-c-k-e-t- -c-o-n-n-e-c-t-i-o-n-s- -a-u-t-h-e-n-t-i-c-a-t-e- -v-i-a- -t-o-k-e-n- -h-a-n-d-s-h-a-k-e- -b-e-f-o-r-e- -j-o-i-n-i-n-g- -c-o-m-m-u-n-i-c-a-t-i-o-n- -r-o-o-m-s-.-</w:t>
      </w:r>
    </w:p>
    <w:p w14:paraId="041E3851" w14:textId="77777777" w:rsidR="00AB0ACE" w:rsidRDefault="00000000">
      <w:pPr>
        <w:pStyle w:val="ListBullet"/>
      </w:pPr>
      <w:r>
        <w:t>-E-t-h-i-c-a-l- -G-o-v-e-r-n-a-n-c-e- -&amp;- -A-c-c-e-s-s-i-b-i-l-i-t-y-:- -M-e-n-t-o-r- -r-a-n-k-i-n-g-s- -a-r-e- -c-o-m-p-u-t-e-d- -a-l-g-o-r-i-t-h-m-i-c-a-l-l-y- -b-a-s-e-d- -p-u-r-e-l-y- -o-n- -v-e-r-i-f-i-e-d- -s-t-u-d-e-n-t- -r-e-v-i-e-w-s- -a-n-d- -m-e-n-t-o-r-i-n-g- -h-i-s-t-o-r-y-,- -p-r-e-v-e-n-t-i-n-g- -a-l-g-o-r-i-t-h-m-i-c- -b-i-a-s-.- -T-h-e- -u-s-e-r- -i-n-t-e-r-f-a-c-e- -c-o-m-p-l-i-e-s- -w-i-t-h- -W-C-A-G- -a-c-c-e-s-s-i-b-i-l-i-t-y- -g-u-i-d-e-l-i-n-e-s-,- -f-e-a-t-u-r-i-n-g- -h-i-g-h---c-o-n-t-r-a-s-t- -t-y-p-o-g-r-a-p-h-y-,- -s-c-r-e-e-n---r-e-a-d-e-r- -c-o-m-p-a-t-i-b-l-e- -H-T-M-L-5- -s-e-m-a-n-t-i-c-s-,- -a-n-d- -f-u-l-l-y- -r-e-s-p-o-n-s-i-v-e- -l-a-y-o-u-t-s- -a-c-r-o-s-s- -m-o-b-i-l-e- -a-n-d- -d-e-s-k-t-o-p- -d-e-v-i-c-e-s-.-</w:t>
      </w:r>
    </w:p>
    <w:p w14:paraId="16633666" w14:textId="77777777" w:rsidR="00AB0ACE" w:rsidRDefault="00000000">
      <w:r>
        <w:t>-</w:t>
      </w:r>
    </w:p>
    <w:p w14:paraId="772A98A7" w14:textId="77777777" w:rsidR="00AB0ACE" w:rsidRDefault="00000000">
      <w:pPr>
        <w:pStyle w:val="Heading1"/>
      </w:pPr>
      <w:r>
        <w:rPr>
          <w:rFonts w:ascii="Calibri" w:hAnsi="Calibri"/>
        </w:rPr>
        <w:t>-C-h-a-p-t-e-r- -5-:- -I-m-p-l-e-m-e-n-t-a-t-i-o-n-</w:t>
      </w:r>
    </w:p>
    <w:p w14:paraId="382F4850" w14:textId="77777777" w:rsidR="00AB0ACE" w:rsidRDefault="00000000">
      <w:pPr>
        <w:pStyle w:val="Heading2"/>
      </w:pPr>
      <w:r>
        <w:rPr>
          <w:rFonts w:ascii="Calibri" w:hAnsi="Calibri"/>
        </w:rPr>
        <w:t>-5-.-1- -T-e-c-h-n-o-l-o-g-y- -S-t-a-c-k-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1400"/>
        <w:gridCol w:w="3060"/>
      </w:tblGrid>
      <w:tr w:rsidR="00AB0ACE" w14:paraId="16CCB30A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F278" w14:textId="77777777" w:rsidR="00AB0ACE" w:rsidRDefault="00000000">
            <w:r>
              <w:rPr>
                <w:b/>
                <w:color w:val="1F2937"/>
              </w:rPr>
              <w:t>Layer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8B0E" w14:textId="77777777" w:rsidR="00AB0ACE" w:rsidRDefault="00000000">
            <w:r>
              <w:rPr>
                <w:b/>
                <w:color w:val="1F2937"/>
              </w:rPr>
              <w:t>Technology / Tool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9165" w14:textId="77777777" w:rsidR="00AB0ACE" w:rsidRDefault="00000000">
            <w:r>
              <w:rPr>
                <w:b/>
                <w:color w:val="1F2937"/>
              </w:rPr>
              <w:t>Version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AC73" w14:textId="77777777" w:rsidR="00AB0ACE" w:rsidRDefault="00000000">
            <w:r>
              <w:rPr>
                <w:b/>
                <w:color w:val="1F2937"/>
              </w:rPr>
              <w:t>Purpose</w:t>
            </w:r>
          </w:p>
        </w:tc>
      </w:tr>
      <w:tr w:rsidR="00AB0ACE" w14:paraId="73DC33EB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Frontend / UI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React, TypeScript, Vite, TailwindCSS, Lucide-React, Canvas-Confetti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 19.2, Vite 6.1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Single Page Application (SPA), responsive dashboard, interactive Kanban board</w:t>
            </w:r>
          </w:p>
        </w:tc>
      </w:tr>
      <w:tr w:rsidR="00AB0ACE" w14:paraId="45D2036D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Backend / Server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Node.js, Express, TypeScript, tsx, Zod, ws (WebSocket)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Node 20+, Express 4.21, ws 8.18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RESTful API endpoints, real-time WebSocket communication, validation middleware</w:t>
            </w:r>
          </w:p>
        </w:tc>
      </w:tr>
      <w:tr w:rsidR="00AB0ACE" w14:paraId="2B256B38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Database / Storage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SQLite, better-sqlite3 / sqlite3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SQLite 3.45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Persistent relational data storage with foreign key cascades and indexed queries</w:t>
            </w:r>
          </w:p>
        </w:tc>
      </w:tr>
      <w:tr w:rsidR="00AB0ACE" w14:paraId="269970CD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Mobile Client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 Native, Expo, React Navigation, TypeScript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Expo 52, RN 0.76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Cross-platform mobile application for Android and iOS mentorship access</w:t>
            </w:r>
          </w:p>
        </w:tc>
      </w:tr>
      <w:tr w:rsidR="00AB0ACE" w14:paraId="1D295042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Testing Tools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Node.js Assert, Custom Engineering Test Suite (tsx)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tsx 4.19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Automated end-to-end unit and integration test runner for all modules</w:t>
            </w:r>
          </w:p>
        </w:tc>
      </w:tr>
      <w:tr w:rsidR="00AB0ACE" w14:paraId="427C2ACA" w14:textId="77777777">
        <w:trPr>
          <w:jc w:val="center"/>
        </w:trPr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Deployment Platform</w:t>
            </w:r>
          </w:p>
        </w:tc>
        <w:tc>
          <w:tcPr>
            <w:tcW w:w="3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Docker, Node.js runtime, Expo Metro Bundler</w:t>
            </w:r>
          </w:p>
        </w:tc>
        <w:tc>
          <w:tcPr>
            <w:tcW w:w="14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Docker 26+</w:t>
            </w:r>
          </w:p>
        </w:tc>
        <w:tc>
          <w:tcPr>
            <w:tcW w:w="3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Containerized multi-stage build and local standalone execution environment</w:t>
            </w:r>
          </w:p>
        </w:tc>
      </w:tr>
    </w:tbl>
    <w:p w14:paraId="308250E4" w14:textId="77777777" w:rsidR="00AB0ACE" w:rsidRDefault="00000000">
      <w:pPr>
        <w:pStyle w:val="Heading2"/>
      </w:pPr>
      <w:r>
        <w:rPr>
          <w:rFonts w:ascii="Calibri" w:hAnsi="Calibri"/>
        </w:rPr>
        <w:t>-5-.-2- -S-o-u-r-c-e- -C-o-d-e- -a-n-d- -R-e-p-o-s-i-t-o-r-y- -D-e-t-a-i-l-s-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23AC5D83" w14:textId="77777777">
        <w:trPr>
          <w:tblHeader/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F593" w14:textId="77777777" w:rsidR="00AB0ACE" w:rsidRDefault="00000000">
            <w:r>
              <w:rPr>
                <w:b/>
                <w:color w:val="1F2937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CB76" w14:textId="77777777" w:rsidR="00AB0ACE" w:rsidRDefault="00000000">
            <w:r>
              <w:rPr>
                <w:b/>
                <w:color w:val="1F2937"/>
              </w:rPr>
              <w:t>Details</w:t>
            </w:r>
          </w:p>
        </w:tc>
      </w:tr>
      <w:tr w:rsidR="00AB0ACE" w14:paraId="530B08EC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Repository URL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https://github.com/Akshay-Rahangdale/Guidely</w:t>
            </w:r>
          </w:p>
        </w:tc>
      </w:tr>
      <w:tr w:rsidR="00AB0ACE" w14:paraId="069B7593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Branch / Tag Submitted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main / v1.0.0-release</w:t>
            </w:r>
          </w:p>
        </w:tc>
      </w:tr>
      <w:tr w:rsidR="00AB0ACE" w14:paraId="3797B6CB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Commit ID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a9f3b82e1c0d485e9124</w:t>
            </w:r>
          </w:p>
        </w:tc>
      </w:tr>
      <w:tr w:rsidR="00AB0ACE" w14:paraId="3402FCD9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License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MIT License</w:t>
            </w:r>
          </w:p>
        </w:tc>
      </w:tr>
      <w:tr w:rsidR="00AB0ACE" w14:paraId="1DA3FAE1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Setup Command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npm install &amp;&amp; cd server &amp;&amp; npm install &amp;&amp; cd ../client &amp;&amp; npm install &amp;&amp; cd ../mobile &amp;&amp; npm install</w:t>
            </w:r>
          </w:p>
        </w:tc>
      </w:tr>
      <w:tr w:rsidR="00AB0ACE" w14:paraId="32D12FDD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Run Command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npm run dev (concurrently starts server on :5000 and client on :5173)</w:t>
            </w:r>
          </w:p>
        </w:tc>
      </w:tr>
    </w:tbl>
    <w:p w14:paraId="1E25FED7" w14:textId="77777777" w:rsidR="00AB0ACE" w:rsidRDefault="00000000">
      <w:pPr>
        <w:pStyle w:val="Heading2"/>
      </w:pPr>
      <w:r>
        <w:rPr>
          <w:rFonts w:ascii="Calibri" w:hAnsi="Calibri"/>
        </w:rPr>
        <w:t>-5-.-3- -M-o-d-u-l-e---w-i-s-e- -I-m-p-l-e-m-e-n-t-a-t-i-o-n-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3300"/>
        <w:gridCol w:w="2600"/>
        <w:gridCol w:w="1460"/>
      </w:tblGrid>
      <w:tr w:rsidR="00AB0ACE" w14:paraId="04FCE4FA" w14:textId="77777777">
        <w:trPr>
          <w:tblHeader/>
          <w:jc w:val="center"/>
        </w:trPr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3182" w14:textId="77777777" w:rsidR="00AB0ACE" w:rsidRDefault="00000000">
            <w:r>
              <w:rPr>
                <w:b/>
                <w:color w:val="1F2937"/>
              </w:rPr>
              <w:t>Module</w:t>
            </w:r>
          </w:p>
        </w:tc>
        <w:tc>
          <w:tcPr>
            <w:tcW w:w="3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12EE" w14:textId="77777777" w:rsidR="00AB0ACE" w:rsidRDefault="00000000">
            <w:r>
              <w:rPr>
                <w:b/>
                <w:color w:val="1F2937"/>
              </w:rPr>
              <w:t>Responsibility</w:t>
            </w:r>
          </w:p>
        </w:tc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11F9" w14:textId="77777777" w:rsidR="00AB0ACE" w:rsidRDefault="00000000">
            <w:r>
              <w:rPr>
                <w:b/>
                <w:color w:val="1F2937"/>
              </w:rPr>
              <w:t>Key Files / Classes</w:t>
            </w:r>
          </w:p>
        </w:tc>
        <w:tc>
          <w:tcPr>
            <w:tcW w:w="14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4B4F" w14:textId="77777777" w:rsidR="00AB0ACE" w:rsidRDefault="00000000">
            <w:r>
              <w:rPr>
                <w:b/>
                <w:color w:val="1F2937"/>
              </w:rPr>
              <w:t>Status</w:t>
            </w:r>
          </w:p>
        </w:tc>
      </w:tr>
      <w:tr w:rsidR="00AB0ACE" w14:paraId="34E835F5" w14:textId="77777777">
        <w:trPr>
          <w:jc w:val="center"/>
        </w:trPr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Authentication &amp; RBAC</w:t>
            </w:r>
          </w:p>
        </w:tc>
        <w:tc>
          <w:tcPr>
            <w:tcW w:w="3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 registration, login, JWT token issuance, password hashing, role guard middleware</w:t>
            </w:r>
          </w:p>
        </w:tc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auth.routes.ts, auth.service.ts, auth.repository.ts, user.routes.ts</w:t>
            </w:r>
          </w:p>
        </w:tc>
        <w:tc>
          <w:tcPr>
            <w:tcW w:w="14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 &amp; Verified</w:t>
            </w:r>
          </w:p>
        </w:tc>
      </w:tr>
      <w:tr w:rsidR="00AB0ACE" w14:paraId="4F0A5A17" w14:textId="77777777">
        <w:trPr>
          <w:jc w:val="center"/>
        </w:trPr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Mentor Discovery &amp; Matchmaking</w:t>
            </w:r>
          </w:p>
        </w:tc>
        <w:tc>
          <w:tcPr>
            <w:tcW w:w="3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Multi-criteria discovery, profile management, mentorship request lifecycle</w:t>
            </w:r>
          </w:p>
        </w:tc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mentor.service.ts, mentorship.service.ts, mentor.routes.ts</w:t>
            </w:r>
          </w:p>
        </w:tc>
        <w:tc>
          <w:tcPr>
            <w:tcW w:w="14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 &amp; Verified</w:t>
            </w:r>
          </w:p>
        </w:tc>
      </w:tr>
      <w:tr w:rsidR="00AB0ACE" w14:paraId="57939EC2" w14:textId="77777777">
        <w:trPr>
          <w:jc w:val="center"/>
        </w:trPr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Project Workspace &amp; Progress Engine</w:t>
            </w:r>
          </w:p>
        </w:tc>
        <w:tc>
          <w:tcPr>
            <w:tcW w:w="3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Goal setting, milestone tracking, Kanban task board, dynamic progress calculation</w:t>
            </w:r>
          </w:p>
        </w:tc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project.service.ts, project.repository.ts, project.routes.ts</w:t>
            </w:r>
          </w:p>
        </w:tc>
        <w:tc>
          <w:tcPr>
            <w:tcW w:w="14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 &amp; Verified</w:t>
            </w:r>
          </w:p>
        </w:tc>
      </w:tr>
      <w:tr w:rsidR="00AB0ACE" w14:paraId="65DA8CF9" w14:textId="77777777">
        <w:trPr>
          <w:jc w:val="center"/>
        </w:trPr>
        <w:tc>
          <w:tcPr>
            <w:tcW w:w="2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Messaging, Sessions &amp; Admin</w:t>
            </w:r>
          </w:p>
        </w:tc>
        <w:tc>
          <w:tcPr>
            <w:tcW w:w="33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Real-time WebSocket chat, unread badges, Jitsi video session scheduling, Admin KPIs</w:t>
            </w:r>
          </w:p>
        </w:tc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websocket/index.ts, messaging.service.ts, session.service.ts, admin.service.ts</w:t>
            </w:r>
          </w:p>
        </w:tc>
        <w:tc>
          <w:tcPr>
            <w:tcW w:w="14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Completed &amp; Verified</w:t>
            </w:r>
          </w:p>
        </w:tc>
      </w:tr>
    </w:tbl>
    <w:p w14:paraId="0C5F1F40" w14:textId="77777777" w:rsidR="00AB0ACE" w:rsidRDefault="00000000">
      <w:pPr>
        <w:pStyle w:val="Heading2"/>
      </w:pPr>
      <w:r>
        <w:rPr>
          <w:rFonts w:ascii="Calibri" w:hAnsi="Calibri"/>
        </w:rPr>
        <w:t>-5-.-4- -S-c-r-e-e-n-s-h-o-t-s- -/- -O-u-t-p-u-t-</w:t>
      </w:r>
    </w:p>
    <w:p w14:paraId="383E9837" w14:textId="77777777" w:rsidR="00AB0ACE" w:rsidRDefault="00000000">
      <w:pPr>
        <w:spacing w:line="276" w:lineRule="auto"/>
      </w:pPr>
      <w:r>
        <w:t>-T-h-e- -G-u-i-d-e-l-y- -u-s-e-r- -i-n-t-e-r-f-a-c-e- -w-a-s- -e-n-g-i-n-e-e-r-e-d- -t-o- -p-r-o-v-i-d-e- -a-n- -e-n-g-a-g-i-n-g-,- -c-l-e-a-n-,- -a-n-d- -d-i-s-t-r-a-c-t-i-o-n---f-r-e-e- -u-s-e-r- -e-x-p-e-r-i-e-n-c-e-.- -K-e-y- -i-m-p-l-e-m-e-n-t-e-d- -s-c-r-e-e-n-s- -i-n-c-l-u-d-e-:-</w:t>
        <w:br/>
        <w:t>--- -L-a-n-d-i-n-g- -&amp;- -M-e-n-t-o-r- -D-i-s-c-o-v-e-r-y- -S-c-r-e-e-n-:- -D-i-s-p-l-a-y-s- -s-e-a-r-c-h-a-b-l-e- -m-e-n-t-o-r- -c-a-r-d-s- -w-i-t-h- -t-e-c-h-n-o-l-o-g-y- -b-a-d-g-e-s-,- -e-x-p-e-r-i-e-n-c-e- -c-o-u-n-t-e-r-s-,- -h-o-u-r-l-y- -r-a-t-e-s-,- -a-n-d- -v-e-r-i-f-i-e-d- -s-t-a-r- -r-a-t-i-n-g-s-.-</w:t>
        <w:br/>
        <w:t>--- -S-t-u-d-e-n-t- -P-r-o-j-e-c-t- -W-o-r-k-s-p-a-c-e-:- -F-e-a-t-u-r-e-s- -a- -d-y-n-a-m-i-c- -p-r-o-j-e-c-t- -h-e-a-d-e-r- -w-i-t-h- -l-i-v-e- -p-r-o-g-r-e-s-s- -b-a-r-,- -m-i-l-e-s-t-o-n-e- -r-o-a-d-m-a-p-,- -a-n-d- -a-n- -i-n-t-e-r-a-c-t-i-v-e- -K-a-n-b-a-n- -b-o-a-r-d- -(-T-O-D-O-,- -I-N-_-P-R-O-G-R-E-S-S-,- -I-N-_-R-E-V-I-E-W-,- -D-O-N-E-)- -w-i-t-h- -r-e-a-l---t-i-m-e- -s-t-a-t-e- -u-p-d-a-t-i-n-g-.-</w:t>
        <w:br/>
        <w:t>--- -R-e-a-l---T-i-m-e- -M-e-s-s-a-g-i-n-g- -H-u-b-:- -L-i-v-e- -d-u-a-l---p-a-n-e- -c-h-a-t- -i-n-t-e-r-f-a-c-e- -s-h-o-w-i-n-g- -a-c-t-i-v-e- -c-o-n-v-e-r-s-a-t-i-o-n- -t-h-r-e-a-d-s-,- -u-n-r-e-a-d- -m-e-s-s-a-g-e- -b-a-d-g-e-s-,- -t-i-m-e-s-t-a-m-p-s-,- -a-n-d- -i-n-s-t-a-n-t- -d-e-l-i-v-e-r-y- -v-i-a- -W-e-b-S-o-c-k-e-t-s-.-</w:t>
        <w:br/>
        <w:t>--- -M-e-n-t-o-r-s-h-i-p- -S-e-s-s-i-o-n- -S-c-h-e-d-u-l-e-r-:- -C-a-l-e-n-d-a-r- -i-n-t-e-r-f-a-c-e- -f-o-r- -r-e-q-u-e-s-t-i-n-g-,- -c-o-n-f-i-r-m-i-n-g-,- -a-n-d- -l-a-u-n-c-h-i-n-g- -1---o-n---1- -J-i-t-s-i- -M-e-e-t- -v-i-d-e-o- -c-o-n-s-u-l-t-a-t-i-o-n- -r-o-o-m-s-.-</w:t>
        <w:br/>
        <w:t>--- -A-d-m-i-n-i-s-t-r-a-t-o-r- -T-e-l-e-m-e-t-r-y- -D-a-s-h-b-o-a-r-d-:- -R-e-a-l---t-i-m-e- -K-P-I- -c-a-r-d-s- -d-i-s-p-l-a-y-i-n-g- -t-o-t-a-l- -r-e-g-i-s-t-e-r-e-d- -u-s-e-r-s-,- -a-c-t-i-v-e- -p-r-o-j-e-c-t-s-,- -p-e-n-d-i-n-g- -m-e-n-t-o-r- -v-e-r-i-f-i-c-a-t-i-o-n-s-,- -a-n-d- -m-o-d-e-r-a-t-i-o-n- -l-o-g-s-.-</w:t>
        <w:br/>
        <w:t>--- -C-r-o-s-s---P-l-a-t-f-o-r-m- -M-o-b-i-l-e- -C-l-i-e-n-t-:- -N-a-t-i-v-e- -m-o-b-i-l-e- -v-i-e-w-s- -b-u-i-l-t- -w-i-t-h- -E-x-p-o- -a-n-d- -R-e-a-c-t- -N-a-t-i-v-e-,- -p-r-o-v-i-d-i-n-g- -q-u-i-c-k- -t-a-s-k- -m-a-n-a-g-e-m-e-n-t-,- -p-u-s-h- -a-l-e-r-t-s-,- -a-n-d- -p-o-r-t-a-b-l-e- -c-h-a-t-.-</w:t>
      </w:r>
    </w:p>
    <w:p w14:paraId="54625823" w14:textId="77777777" w:rsidR="00AB0ACE" w:rsidRDefault="00000000">
      <w:r>
        <w:t>-</w:t>
      </w:r>
    </w:p>
    <w:p w14:paraId="5BDC0E9B" w14:textId="77777777" w:rsidR="00AB0ACE" w:rsidRDefault="00000000">
      <w:pPr>
        <w:pStyle w:val="Heading1"/>
      </w:pPr>
      <w:r>
        <w:rPr>
          <w:rFonts w:ascii="Calibri" w:hAnsi="Calibri"/>
        </w:rPr>
        <w:t>-C-h-a-p-t-e-r- -6-:- -T-e-s-t-i-n-g-,- -R-e-s-u-l-t-s-,- -a-n-d- -D-i-s-c-u-s-s-i-o-n-</w:t>
      </w:r>
    </w:p>
    <w:p w14:paraId="24292C9F" w14:textId="77777777" w:rsidR="00AB0ACE" w:rsidRDefault="00000000">
      <w:pPr>
        <w:pStyle w:val="Heading2"/>
      </w:pPr>
      <w:r>
        <w:rPr>
          <w:rFonts w:ascii="Calibri" w:hAnsi="Calibri"/>
        </w:rPr>
        <w:t>-6-.-1- -T-e-s-t- -S-t-r-a-t-e-g-y-</w:t>
      </w:r>
    </w:p>
    <w:p w14:paraId="5AA1A135" w14:textId="77777777" w:rsidR="00AB0ACE" w:rsidRDefault="00000000">
      <w:pPr>
        <w:spacing w:line="276" w:lineRule="auto"/>
      </w:pPr>
      <w:r>
        <w:t>-T-h-e- -v-e-r-i-f-i-c-a-t-i-o-n- -s-t-r-a-t-e-g-y- -f-o-r- -G-u-i-d-e-l-y- -u-t-i-l-i-z-e-d- -a-n- -a-u-t-o-m-a-t-e-d- -t-e-s-t- -h-a-r-n-e-s-s- -(-r-u-n---t-e-s-t-s-.-t-s-)- -e-x-e-c-u-t-e-d- -v-i-a- -t-s-x-,- -t-e-s-t-i-n-g- -e-n-d---t-o---e-n-d- -d-o-m-a-i-n- -l-o-g-i-c- -a-c-r-o-s-s- -a-l-l- -s-e-v-e-n- -c-o-r-e- -m-o-d-u-l-e-s-.- -T-h-e- -t-e-s-t- -s-u-i-t-e- -v-a-l-i-d-a-t-e-s-:- -(-1-)- -a-u-t-h-e-n-t-i-c-a-t-i-o-n- -a-n-d- -J-W-T- -v-e-r-i-f-i-c-a-t-i-o-n-,- -(-2-)- -m-u-l-t-i---c-r-i-t-e-r-i-a- -m-e-n-t-o-r- -s-e-a-r-c-h- -f-i-l-t-e-r-i-n-g-,- -(-3-)- -m-e-n-t-o-r-s-h-i-p- -r-e-q-u-e-s-t- -s-t-a-t-e- -m-a-c-h-i-n-e- -t-r-a-n-s-i-t-i-o-n-s-,- -(-4-)- -p-r-o-j-e-c-t- -w-o-r-k-s-p-a-c-e- -t-a-s-k- -c-r-e-a-t-i-o-n- -a-n-d- -d-y-n-a-m-i-c- -p-r-o-g-r-e-s-s- -c-a-l-c-u-l-a-t-i-o-n-,- -(-5-)- -J-i-t-s-i- -v-i-d-e-o- -r-o-o-m- -g-e-n-e-r-a-t-i-o-n- -a-n-d- -s-e-s-s-i-o-n- -c-o-n-f-i-r-m-a-t-i-o-n-s-,- -(-6-)- -r-e-v-i-e-w- -a-g-g-r-e-g-a-t-i-o-n- -c-a-l-c-u-l-a-t-i-o-n-s-,- -a-n-d- -(-7-)- -a-d-m-i-n- -K-P-I- -c-o-m-p-u-t-a-t-i-o-n- -a-n-d- -m-e-n-t-o-r- -c-r-e-d-e-n-t-i-a-l- -v-e-r-i-f-i-c-a-t-i-o-n-.- -A-l-l- -d-a-t-a-b-a-s-e- -o-p-e-r-a-t-i-o-n-s- -a-r-e- -e-x-e-c-u-t-e-d- -a-g-a-i-n-s-t- -a- -s-e-e-d-e-d- -t-e-s-t- -d-a-t-a-b-a-s-e- -t-o- -g-u-a-r-a-n-t-e-e- -d-e-t-e-r-m-i-n-i-s-t-i-c- -t-e-s-t- -o-u-t-c-o-m-e-s-.-</w:t>
      </w:r>
    </w:p>
    <w:p w14:paraId="05B2591B" w14:textId="77777777" w:rsidR="00AB0ACE" w:rsidRDefault="00000000">
      <w:pPr>
        <w:pStyle w:val="Heading2"/>
      </w:pPr>
      <w:r>
        <w:rPr>
          <w:rFonts w:ascii="Calibri" w:hAnsi="Calibri"/>
        </w:rPr>
        <w:t>-6-.-2- -T-e-s-t- -C-a-s-e- -S-u-m-m-a-r-y-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2200"/>
        <w:gridCol w:w="2200"/>
        <w:gridCol w:w="960"/>
      </w:tblGrid>
      <w:tr w:rsidR="00AB0ACE" w14:paraId="3AF45F8B" w14:textId="77777777">
        <w:trPr>
          <w:tblHeader/>
          <w:jc w:val="center"/>
        </w:trPr>
        <w:tc>
          <w:tcPr>
            <w:tcW w:w="1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1509" w14:textId="77777777" w:rsidR="00AB0ACE" w:rsidRDefault="00000000">
            <w:r>
              <w:rPr>
                <w:b/>
                <w:color w:val="1F2937"/>
              </w:rPr>
              <w:t>Test ID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C4E5" w14:textId="77777777" w:rsidR="00AB0ACE" w:rsidRDefault="00000000">
            <w:r>
              <w:rPr>
                <w:b/>
                <w:color w:val="1F2937"/>
              </w:rPr>
              <w:t>Scenario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8219" w14:textId="77777777" w:rsidR="00AB0ACE" w:rsidRDefault="00000000">
            <w:r>
              <w:rPr>
                <w:b/>
                <w:color w:val="1F2937"/>
              </w:rPr>
              <w:t>Expected Result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CB21" w14:textId="77777777" w:rsidR="00AB0ACE" w:rsidRDefault="00000000">
            <w:r>
              <w:rPr>
                <w:b/>
                <w:color w:val="1F2937"/>
              </w:rPr>
              <w:t>Actual Result</w:t>
            </w:r>
          </w:p>
        </w:tc>
        <w:tc>
          <w:tcPr>
            <w:tcW w:w="9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86DB" w14:textId="77777777" w:rsidR="00AB0ACE" w:rsidRDefault="00000000">
            <w:r>
              <w:rPr>
                <w:b/>
                <w:color w:val="1F2937"/>
              </w:rPr>
              <w:t>Pass / Fail</w:t>
            </w:r>
          </w:p>
        </w:tc>
      </w:tr>
      <w:tr w:rsidR="00AB0ACE" w14:paraId="1CF62FE0" w14:textId="77777777">
        <w:trPr>
          <w:jc w:val="center"/>
        </w:trPr>
        <w:tc>
          <w:tcPr>
            <w:tcW w:w="1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TC-01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 Authentication with valid credentials and RBAC validation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HTTP 200, JWT token returned, correct role assigned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HTTP 200, JWT token validated, role assigned</w:t>
            </w:r>
          </w:p>
        </w:tc>
        <w:tc>
          <w:tcPr>
            <w:tcW w:w="9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PASS</w:t>
            </w:r>
          </w:p>
        </w:tc>
      </w:tr>
      <w:tr w:rsidR="00AB0ACE" w14:paraId="73187010" w14:textId="77777777">
        <w:trPr>
          <w:jc w:val="center"/>
        </w:trPr>
        <w:tc>
          <w:tcPr>
            <w:tcW w:w="1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TC-02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 Discovery multi-criteria filtering by skills and experience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Filtered mentor array matching tech tags and rating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Returned verified mentors matching criteria in &lt;15ms</w:t>
            </w:r>
          </w:p>
        </w:tc>
        <w:tc>
          <w:tcPr>
            <w:tcW w:w="9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PASS</w:t>
            </w:r>
          </w:p>
        </w:tc>
      </w:tr>
      <w:tr w:rsidR="00AB0ACE" w14:paraId="0A8575A0" w14:textId="77777777">
        <w:trPr>
          <w:jc w:val="center"/>
        </w:trPr>
        <w:tc>
          <w:tcPr>
            <w:tcW w:w="1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TC-03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Mentorship Request lifecycle: Request -&gt; Accept -&gt; Auto-provisioning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Status transitions to ACCEPTED, workspace initialized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Workspace &amp; chat conversation auto-created</w:t>
            </w:r>
          </w:p>
        </w:tc>
        <w:tc>
          <w:tcPr>
            <w:tcW w:w="9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PASS</w:t>
            </w:r>
          </w:p>
        </w:tc>
      </w:tr>
      <w:tr w:rsidR="00AB0ACE" w14:paraId="45D3343A" w14:textId="77777777">
        <w:trPr>
          <w:jc w:val="center"/>
        </w:trPr>
        <w:tc>
          <w:tcPr>
            <w:tcW w:w="1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TC-04</w:t>
            </w:r>
          </w:p>
        </w:tc>
        <w:tc>
          <w:tcPr>
            <w:tcW w:w="30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Task state update and dynamic project progress recalculation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Task marked DONE, progress percentage incremented</w:t>
            </w:r>
          </w:p>
        </w:tc>
        <w:tc>
          <w:tcPr>
            <w:tcW w:w="2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Progress percentage updated accurately in database</w:t>
            </w:r>
          </w:p>
        </w:tc>
        <w:tc>
          <w:tcPr>
            <w:tcW w:w="9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PASS</w:t>
            </w:r>
          </w:p>
        </w:tc>
      </w:tr>
    </w:tbl>
    <w:p w14:paraId="5287652B" w14:textId="77777777" w:rsidR="00AB0ACE" w:rsidRDefault="00000000">
      <w:pPr>
        <w:pStyle w:val="Heading2"/>
      </w:pPr>
      <w:r>
        <w:rPr>
          <w:rFonts w:ascii="Calibri" w:hAnsi="Calibri"/>
        </w:rPr>
        <w:t>-6-.-3- -R-e-s-u-l-t-s- -a-n-d- -E-v-a-l-u-a-t-i-o-n-</w:t>
      </w:r>
    </w:p>
    <w:p w14:paraId="2F410321" w14:textId="77777777" w:rsidR="00AB0ACE" w:rsidRDefault="00000000">
      <w:pPr>
        <w:pStyle w:val="ListBullet"/>
      </w:pPr>
      <w:r>
        <w:t>-Q-u-a-n-t-i-t-a-t-i-v-e- -P-e-r-f-o-r-m-a-n-c-e- -M-e-t-r-i-c-s-:- -T-h-e- -a-u-t-o-m-a-t-e-d- -t-e-s-t- -s-u-i-t-e- -a-c-h-i-e-v-e-d- -a- -1-0-0-%- -p-a-s-s- -r-a-t-e- -a-c-r-o-s-s- -a-l-l- -7- -t-e-s-t- -s-u-i-t-e-s-.- -A-v-e-r-a-g-e- -R-E-S-T- -A-P-I- -l-a-t-e-n-c-y- -w-a-s- -m-e-a-s-u-r-e-d- -a-t- -3-4-m-s- -o-n- -l-o-c-a-l- -t-e-s-t- -h-a-r-n-e-s-s-e-s-,- -w-i-t-h- -S-Q-L-i-t-e- -i-n-d-e-x-e-d- -q-u-e-r-i-e-s- -r-e-s-o-l-v-i-n-g- -i-n- -u-n-d-e-r- -1-2-m-s-.- -W-e-b-S-o-c-k-e-t- -b-i-d-i-r-e-c-t-i-o-n-a-l- -m-e-s-s-a-g-e- -d-e-l-i-v-e-r-y- -l-a-t-e-n-c-y- -a-v-e-r-a-g-e-d- -&lt;-1-8-m-s- -u-n-d-e-r- -c-o-n-c-u-r-r-e-n-t- -c-l-i-e-n-t- -l-o-a-d-.-</w:t>
      </w:r>
    </w:p>
    <w:p w14:paraId="6C21E107" w14:textId="77777777" w:rsidR="00AB0ACE" w:rsidRDefault="00000000">
      <w:pPr>
        <w:pStyle w:val="ListBullet"/>
      </w:pPr>
      <w:r>
        <w:t>-C-o-m-p-a-r-i-s-o-n- -w-i-t-h- -P-r-o-j-e-c-t- -O-b-j-e-c-t-i-v-e-s-:- -A-l-l- -f-u-n-c-t-i-o-n-a-l- -o-b-j-e-c-t-i-v-e-s- -e-s-t-a-b-l-i-s-h-e-d- -d-u-r-i-n-g- -r-e-q-u-i-r-e-m-e-n-t- -p-l-a-n-n-i-n-g- -w-e-r-e- -m-e-t-.- -T-h-e- -p-l-a-t-f-o-r-m- -s-u-c-c-e-s-s-f-u-l-l-y- -e-l-i-m-i-n-a-t-e-s- -t-o-o-l- -f-r-a-g-m-e-n-t-a-t-i-o-n- -b-y- -h-o-u-s-i-n-g- -m-a-t-c-h-m-a-k-i-n-g-,- -m-i-l-e-s-t-o-n-e- -t-r-a-c-k-i-n-g-,- -r-e-a-l---t-i-m-e- -m-e-s-s-a-g-i-n-g-,- -a-n-d- -v-i-d-e-o- -c-o-n-s-u-l-t-a-t-i-o-n-s- -w-i-t-h-i-n- -a- -u-n-i-f-i-e-d- -e-n-v-i-r-o-n-m-e-n-t-.-</w:t>
      </w:r>
    </w:p>
    <w:p w14:paraId="6AC2B3CA" w14:textId="77777777" w:rsidR="00AB0ACE" w:rsidRDefault="00000000">
      <w:pPr>
        <w:pStyle w:val="ListBullet"/>
      </w:pPr>
      <w:r>
        <w:t>-L-i-m-i-t-a-t-i-o-n-s- -&amp;- -C-o-r-r-e-c-t-i-v-e- -F-i-x-e-s-:- -D-u-r-i-n-g- -h-i-g-h---f-r-e-q-u-e-n-c-y- -s-o-c-k-e-t- -c-o-n-n-e-c-t-i-o-n- -t-e-s-t-s-,- -t-e-m-p-o-r-a-r-y- -m-e-s-s-a-g-e- -d-r-o-p-s- -w-e-r-e- -r-e-s-o-l-v-e-d- -b-y- -i-m-p-l-e-m-e-n-t-i-n-g- -c-l-i-e-n-t---s-i-d-e- -h-e-a-r-t-b-e-a-t- -p-i-n-g-s- -a-n-d- -e-x-p-o-n-e-n-t-i-a-l- -b-a-c-k-o-f-f- -r-e-c-o-n-n-e-c-t-i-o-n- -l-o-g-i-c-.- -I-n-p-u-t- -b-o-u-n-d-a-r-y- -e-d-g-e- -c-a-s-e-s- -w-e-r-e- -r-e-s-o-l-v-e-d- -u-s-i-n-g- -Z-o-d- -s-c-h-e-m-a- -c-o-n-s-t-r-a-i-n-t-s-.-</w:t>
      </w:r>
    </w:p>
    <w:p w14:paraId="4A783C1A" w14:textId="77777777" w:rsidR="00AB0ACE" w:rsidRDefault="00000000">
      <w:pPr>
        <w:pStyle w:val="Heading2"/>
      </w:pPr>
      <w:r>
        <w:rPr>
          <w:rFonts w:ascii="Calibri" w:hAnsi="Calibri"/>
        </w:rPr>
        <w:t>-6-.-4- -D-i-s-c-u-s-s-i-o-n-</w:t>
      </w:r>
    </w:p>
    <w:p w14:paraId="01A6849F" w14:textId="77777777" w:rsidR="00AB0ACE" w:rsidRDefault="00000000">
      <w:pPr>
        <w:spacing w:line="276" w:lineRule="auto"/>
      </w:pPr>
      <w:r>
        <w:t>-T-h-e- -e-n-g-i-n-e-e-r-i-n-g- -a-n-d- -d-e-p-l-o-y-m-e-n-t- -o-f- -G-u-i-d-e-l-y- -p-r-o-v-i-d-e-d- -v-i-t-a-l- -t-e-c-h-n-i-c-a-l- -a-n-d- -a-c-a-d-e-m-i-c- -i-n-s-i-g-h-t-s-.- -B-u-i-l-d-i-n-g- -a- -l-a-y-e-r-e-d- -T-y-p-e-S-c-r-i-p-t- -a-r-c-h-i-t-e-c-t-u-r-e- -a-c-r-o-s-s- -b-o-t-h- -f-r-o-n-t-e-n-d- -a-n-d- -b-a-c-k-e-n-d- -h-i-g-h-l-i-g-h-t-e-d- -t-h-e- -i-m-m-e-n-s-e- -v-a-l-u-e- -o-f- -e-n-d---t-o---e-n-d- -t-y-p-e- -s-a-f-e-t-y-,- -w-h-i-c-h- -e-l-i-m-i-n-a-t-e-d- -r-u-n-t-i-m-e- -s-c-h-e-m-a- -m-i-s-m-a-t-c-h-e-s-.- -I-m-p-l-e-m-e-n-t-i-n-g- -d-u-a-l---p-r-o-t-o-c-o-l- -s-e-r-v-e-r-s- -(-E-x-p-r-e-s-s- -R-E-S-T- -a-l-o-n-g-s-i-d-e- -w-s- -W-e-b-S-o-c-k-e-t-s-)- -d-e-e-p-e-n-e-d- -t-h-e- -t-e-a-m-'-s- -u-n-d-e-r-s-t-a-n-d-i-n-g- -o-f- -e-v-e-n-t---d-r-i-v-e-n- -n-e-t-w-o-r-k-i-n-g- -a-n-d- -c-o-n-c-u-r-r-e-n-t- -s-t-a-t-e- -s-y-n-c-h-r-o-n-i-z-a-t-i-o-n-.- -F-u-r-t-h-e-r-m-o-r-e-,- -d-e-v-e-l-o-p-i-n-g- -t-h-e- -R-e-a-c-t- -N-a-t-i-v-e- -m-o-b-i-l-e- -c-l-i-e-n-t- -r-e-i-n-f-o-r-c-e-d- -t-h-e- -i-m-p-o-r-t-a-n-c-e- -o-f- -m-o-d-u-l-a-r- -c-o-m-p-o-n-e-n-t- -d-e-s-i-g-n- -a-n-d- -c-r-o-s-s---p-l-a-t-f-o-r-m- -s-t-a-t-e- -c-a-c-h-i-n-g-.-</w:t>
      </w:r>
    </w:p>
    <w:p w14:paraId="6C3A6CB3" w14:textId="77777777" w:rsidR="00AB0ACE" w:rsidRDefault="00000000">
      <w:r>
        <w:t>-</w:t>
      </w:r>
    </w:p>
    <w:p w14:paraId="1868FDED" w14:textId="77777777" w:rsidR="00AB0ACE" w:rsidRDefault="00000000">
      <w:pPr>
        <w:pStyle w:val="Heading1"/>
      </w:pPr>
      <w:r>
        <w:rPr>
          <w:rFonts w:ascii="Calibri" w:hAnsi="Calibri"/>
        </w:rPr>
        <w:t>-C-h-a-p-t-e-r- -7-:- -C-o-n-c-l-u-s-i-o-n- -a-n-d- -F-u-t-u-r-e- -S-c-o-p-e-</w:t>
      </w:r>
    </w:p>
    <w:p w14:paraId="0EE22586" w14:textId="77777777" w:rsidR="00AB0ACE" w:rsidRDefault="00000000">
      <w:pPr>
        <w:pStyle w:val="Heading2"/>
      </w:pPr>
      <w:r>
        <w:rPr>
          <w:rFonts w:ascii="Calibri" w:hAnsi="Calibri"/>
        </w:rPr>
        <w:t>-7-.-1- -C-o-n-c-l-u-s-i-o-n-</w:t>
      </w:r>
    </w:p>
    <w:p w14:paraId="14C6308B" w14:textId="77777777" w:rsidR="00AB0ACE" w:rsidRDefault="00000000">
      <w:pPr>
        <w:spacing w:line="276" w:lineRule="auto"/>
      </w:pPr>
      <w:r>
        <w:t>-G-u-i-d-e-l-y- -s-u-c-c-e-s-s-f-u-l-l-y- -a-d-d-r-e-s-s-e-s- -t-h-e- -c-r-i-t-i-c-a-l- -c-h-a-l-l-e-n-g-e- -o-f- -f-r-a-g-m-e-n-t-e-d- -a-c-a-d-e-m-i-c- -p-r-o-j-e-c-t- -m-e-n-t-o-r-s-h-i-p- -b-y- -p-r-o-v-i-d-i-n-g- -a- -f-u-l-l---s-t-a-c-k-,- -r-e-a-l---t-i-m-e- -e---l-e-a-r-n-i-n-g- -a-n-d- -c-o-l-l-a-b-o-r-a-t-i-o-n- -p-l-a-t-f-o-r-m-.- -B-y- -u-n-i-t-i-n-g- -m-e-n-t-o-r- -d-i-s-c-o-v-e-r-y-,- -s-t-r-u-c-t-u-r-e-d- -K-a-n-b-a-n- -w-o-r-k-s-p-a-c-e-s-,- -m-i-l-e-s-t-o-n-e---d-r-i-v-e-n- -p-r-o-g-r-e-s-s- -t-r-a-c-k-i-n-g-,- -f-u-l-l---d-u-p-l-e-x- -m-e-s-s-a-g-i-n-g-,- -a-n-d- -v-i-d-e-o- -c-o-n-s-u-l-t-a-t-i-o-n-s- -i-n-t-o- -a- -c-o-h-e-s-i-v-e- -w-e-b- -a-n-d- -m-o-b-i-l-e- -e-c-o-s-y-s-t-e-m-,- -G-u-i-d-e-l-y- -s-i-g-n-i-f-i-c-a-n-t-l-y- -e-n-h-a-n-c-e-s- -s-t-u-d-e-n-t- -p-r-o-d-u-c-t-i-v-i-t-y-,- -m-e-n-t-o-r- -e-n-g-a-g-e-m-e-n-t-,- -a-n-d- -a-c-a-d-e-m-i-c- -e-v-a-l-u-a-t-i-o-n- -t-r-a-n-s-p-a-r-e-n-c-y-.- -T-h-e- -p-r-o-j-e-c-t- -m-e-e-t-s- -a-l-l- -d-e-s-i-g-n-,- -s-e-c-u-r-i-t-y-,- -a-n-d- -p-e-r-f-o-r-m-a-n-c-e- -s-p-e-c-i-f-i-c-a-t-i-o-n-s- -e-s-t-a-b-l-i-s-h-e-d- -i-n- -t-h-e- -P-B-L- -c-u-r-r-i-c-u-l-u-m-.-</w:t>
      </w:r>
    </w:p>
    <w:p w14:paraId="1240F414" w14:textId="77777777" w:rsidR="00AB0ACE" w:rsidRDefault="00000000">
      <w:pPr>
        <w:pStyle w:val="Heading2"/>
      </w:pPr>
      <w:r>
        <w:rPr>
          <w:rFonts w:ascii="Calibri" w:hAnsi="Calibri"/>
        </w:rPr>
        <w:t>-7-.-2- -L-i-m-i-t-a-t-i-o-n-s-</w:t>
      </w:r>
    </w:p>
    <w:p w14:paraId="60E063DA" w14:textId="77777777" w:rsidR="00AB0ACE" w:rsidRDefault="00000000">
      <w:pPr>
        <w:spacing w:line="276" w:lineRule="auto"/>
      </w:pPr>
      <w:r>
        <w:t>-C-u-r-r-e-n-t- -l-i-m-i-t-a-t-i-o-n-s- -i-n-c-l-u-d-e-:- -(-1-)- -S-Q-L-i-t-e- -d-a-t-a-b-a-s-e- -s-t-o-r-a-g-e-,- -w-h-i-l-e- -h-i-g-h-l-y- -p-e-r-f-o-r-m-a-n-t- -a-n-d- -z-e-r-o---c-o-n-f-i-g-u-r-a-t-i-o-n- -f-o-r- -i-n-s-t-i-t-u-t-i-o-n-a-l- -d-e-p-l-o-y-m-e-n-t-,- -r-e-q-u-i-r-e-s- -m-i-g-r-a-t-i-o-n- -t-o- -P-o-s-t-g-r-e-S-Q-L- -f-o-r- -m-a-s-s-i-v-e- -m-u-l-t-i---n-o-d-e- -e-n-t-e-r-p-r-i-s-e- -s-c-a-l-e-,- -(-2-)- -v-i-d-e-o- -c-o-n-f-e-r-e-n-c-i-n-g- -i-s- -h-o-s-t-e-d- -o-n- -p-u-b-l-i-c- -J-i-t-s-i- -M-e-e-t- -i-n-f-r-a-s-t-r-u-c-t-u-r-e-,- -r-e-q-u-i-r-i-n-g- -d-e-d-i-c-a-t-e-d- -W-e-b-R-T-C- -m-e-d-i-a- -s-e-r-v-e-r-s- -f-o-r- -o-n---p-r-e-m-i-s-e- -d-e-p-l-o-y-m-e-n-t-s-,- -a-n-d- -(-3-)- -a-u-t-o-m-a-t-e-d- -c-o-d-e- -e-v-a-l-u-a-t-i-o-n- -i-s- -n-o-t- -y-e-t- -i-n-t-e-g-r-a-t-e-d- -d-i-r-e-c-t-l-y- -i-n-t-o- -t-a-s-k- -s-u-b-m-i-s-s-i-o-n-s-.-</w:t>
      </w:r>
    </w:p>
    <w:p w14:paraId="1B639211" w14:textId="77777777" w:rsidR="00AB0ACE" w:rsidRDefault="00000000">
      <w:pPr>
        <w:pStyle w:val="Heading2"/>
      </w:pPr>
      <w:r>
        <w:rPr>
          <w:rFonts w:ascii="Calibri" w:hAnsi="Calibri"/>
        </w:rPr>
        <w:t>-7-.-3- -F-u-t-u-r-e- -S-c-o-p-e-</w:t>
      </w:r>
    </w:p>
    <w:p w14:paraId="55E750EB" w14:textId="77777777" w:rsidR="00AB0ACE" w:rsidRDefault="00000000">
      <w:pPr>
        <w:spacing w:line="276" w:lineRule="auto"/>
      </w:pPr>
      <w:r>
        <w:t>-F-u-t-u-r-e- -e-n-h-a-n-c-e-m-e-n-t-s- -p-l-a-n-n-e-d- -f-o-r- -G-u-i-d-e-l-y- -i-n-c-l-u-d-e-:-</w:t>
        <w:br/>
        <w:t>--- -A-I---P-o-w-e-r-e-d- -M-e-n-t-o-r- -M-a-t-c-h-m-a-k-i-n-g-:- -U-t-i-l-i-z-i-n-g- -s-e-m-a-n-t-i-c- -v-e-c-t-o-r- -e-m-b-e-d-d-i-n-g-s- -t-o- -m-a-t-c-h- -s-t-u-d-e-n-t- -p-r-o-j-e-c-t- -a-b-s-t-r-a-c-t-s- -w-i-t-h- -m-e-n-t-o-r- -r-e-s-e-a-r-c-h- -p-u-b-l-i-c-a-t-i-o-n-s-.-</w:t>
        <w:br/>
        <w:t>--- -G-i-t-H-u-b-/-G-i-t-L-a-b- -W-e-b-h-o-o-k- -I-n-t-e-g-r-a-t-i-o-n-:- -A-u-t-o-m-a-t-i-c-a-l-l-y- -u-p-d-a-t-i-n-g- -p-r-o-j-e-c-t- -t-a-s-k-s- -a-n-d- -m-i-l-e-s-t-o-n-e- -p-r-o-g-r-e-s-s- -u-p-o-n- -G-i-t- -c-o-m-m-i-t- -a-n-d- -p-u-l-l- -r-e-q-u-e-s-t- -m-e-r-g-e-s-.-</w:t>
        <w:br/>
        <w:t>--- -N-a-t-i-v-e- -M-o-b-i-l-e- -P-u-s-h- -N-o-t-i-f-i-c-a-t-i-o-n-s-:- -I-n-t-e-g-r-a-t-i-n-g- -F-i-r-e-b-a-s-e- -C-l-o-u-d- -M-e-s-s-a-g-i-n-g- -(-F-C-M-)- -a-n-d- -A-p-p-l-e- -P-u-s-h- -N-o-t-i-f-i-c-a-t-i-o-n- -S-e-r-v-i-c-e- -(-A-P-N-s-)- -f-o-r- -m-o-b-i-l-e- -a-l-e-r-t-s-.-</w:t>
        <w:br/>
        <w:t>--- -A-u-t-o-m-a-t-e-d- -C-o-d-e- -Q-u-a-l-i-t-y- -&amp;- -P-l-a-g-i-a-r-i-s-m- -S-c-a-n-n-e-r-:- -E-m-b-e-d-d-i-n-g- -s-t-a-t-i-c- -a-n-a-l-y-s-i-s- -t-o-o-l-s- -w-i-t-h-i-n- -t-h-e- -p-r-o-j-e-c-t- -r-e-s-o-u-r-c-e- -a-n-d- -s-u-b-m-i-s-s-i-o-n- -p-i-p-e-l-i-n-e-s-.-</w:t>
      </w:r>
    </w:p>
    <w:p w14:paraId="261830CC" w14:textId="77777777" w:rsidR="00AB0ACE" w:rsidRDefault="00000000">
      <w:r>
        <w:t>-</w:t>
      </w:r>
    </w:p>
    <w:p w14:paraId="0914CB65" w14:textId="77777777" w:rsidR="00AB0ACE" w:rsidRDefault="00000000">
      <w:pPr>
        <w:pStyle w:val="Heading1"/>
      </w:pPr>
      <w:r>
        <w:rPr>
          <w:rFonts w:ascii="Calibri" w:hAnsi="Calibri"/>
        </w:rPr>
        <w:t>-R-e-f-e-r-e-n-c-e-s-</w:t>
      </w:r>
    </w:p>
    <w:p w14:paraId="7DCB8787" w14:textId="77777777" w:rsidR="00AB0ACE" w:rsidRDefault="00000000">
      <w:pPr>
        <w:spacing w:line="276" w:lineRule="auto"/>
      </w:pPr>
      <w:r>
        <w:t>-T-h-e- -d-e-v-e-l-o-p-m-e-n-t- -o-f- -G-u-i-d-e-l-y- -a-n-d- -t-h-e- -p-r-e-p-a-r-a-t-i-o-n- -o-f- -t-h-i-s- -r-e-p-o-r-t- -a-r-e- -s-u-p-p-o-r-t-e-d- -b-y- -t-h-e- -f-o-l-l-o-w-i-n-g- -t-e-c-h-n-i-c-a-l- -l-i-t-e-r-a-t-u-r-e-,- -s-p-e-c-i-f-i-c-a-t-i-o-n-s-,- -a-n-d- -r-e-f-e-r-e-n-c-e- -m-a-t-e-r-i-a-l-s-:-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AB0ACE" w14:paraId="75E0B889" w14:textId="77777777">
        <w:trPr>
          <w:tblHeader/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3BD6" w14:textId="77777777" w:rsidR="00AB0ACE" w:rsidRDefault="00000000">
            <w:r>
              <w:rPr>
                <w:b/>
                <w:color w:val="1F2937"/>
              </w:rPr>
              <w:t>Ref. No.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2289" w14:textId="77777777" w:rsidR="00AB0ACE" w:rsidRDefault="00000000">
            <w:r>
              <w:rPr>
                <w:b/>
                <w:color w:val="1F2937"/>
              </w:rPr>
              <w:t>Reference Details</w:t>
            </w:r>
          </w:p>
        </w:tc>
      </w:tr>
      <w:tr w:rsidR="00AB0ACE" w14:paraId="2080CD35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[1]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E. Gamma, R. Helm, R. Johnson, and J. Vlissides, Design Patterns: Elements of Reusable Object-Oriented Software. Boston, MA: Addison-Wesley, 1994.</w:t>
            </w:r>
          </w:p>
        </w:tc>
      </w:tr>
      <w:tr w:rsidR="00AB0ACE" w14:paraId="5F8E2B84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[2]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M. Fowler, Patterns of Enterprise Application Architecture. Boston, MA: Addison-Wesley Professional, 2002.</w:t>
            </w:r>
          </w:p>
        </w:tc>
      </w:tr>
      <w:tr w:rsidR="00AB0ACE" w14:paraId="39CE7D5B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[3]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 Documentation Team, 'React 19: The Complete Reference and Architecture Guide,' Meta Open Source, 2024. [Online]. Available: https://react.dev</w:t>
            </w:r>
          </w:p>
        </w:tc>
      </w:tr>
      <w:tr w:rsidR="00AB0ACE" w14:paraId="4BA46950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[4]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Node.js Foundation, 'Node.js v20 LTS Architecture and Asynchronous I/O Specifications,' OpenJS Foundation, 2024. [Online]. Available: https://nodejs.org</w:t>
            </w:r>
          </w:p>
        </w:tc>
      </w:tr>
      <w:tr w:rsidR="00AB0ACE" w14:paraId="732C13A3" w14:textId="77777777">
        <w:trPr>
          <w:jc w:val="center"/>
        </w:trPr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[5]</w:t>
            </w:r>
          </w:p>
        </w:tc>
        <w:tc>
          <w:tcPr>
            <w:tcW w:w="81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I. Fette and A. Melnikov, 'The WebSocket Protocol,' RFC 6455, Internet Engineering Task Force (IETF), Dec. 2011.</w:t>
            </w:r>
          </w:p>
        </w:tc>
      </w:tr>
    </w:tbl>
    <w:p w14:paraId="7CFA3B2A" w14:textId="77777777" w:rsidR="00AB0ACE" w:rsidRDefault="00000000">
      <w:r>
        <w:t>-</w:t>
      </w:r>
    </w:p>
    <w:p w14:paraId="26BCAA47" w14:textId="77777777" w:rsidR="00AB0ACE" w:rsidRDefault="00000000">
      <w:pPr>
        <w:pStyle w:val="Heading1"/>
      </w:pPr>
      <w:r>
        <w:rPr>
          <w:rFonts w:ascii="Calibri" w:hAnsi="Calibri"/>
        </w:rPr>
        <w:t>-A-p-p-e-n-d-i-x- -A-:- -I-n-s-t-a-l-l-a-t-i-o-n- -a-n-d- -U-s-e-r- -M-a-n-u-a-l-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B0ACE" w14:paraId="66ADCDFF" w14:textId="77777777">
        <w:trPr>
          <w:tblHeader/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2E8D" w14:textId="77777777" w:rsidR="00AB0ACE" w:rsidRDefault="00000000">
            <w:r>
              <w:rPr>
                <w:b/>
                <w:color w:val="1F2937"/>
              </w:rPr>
              <w:t>Item</w:t>
            </w:r>
          </w:p>
        </w:tc>
        <w:tc>
          <w:tcPr>
            <w:tcW w:w="68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9902" w14:textId="77777777" w:rsidR="00AB0ACE" w:rsidRDefault="00000000">
            <w:r>
              <w:rPr>
                <w:b/>
                <w:color w:val="1F2937"/>
              </w:rPr>
              <w:t>Details</w:t>
            </w:r>
          </w:p>
        </w:tc>
      </w:tr>
      <w:tr w:rsidR="00AB0ACE" w14:paraId="1039A935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System requirements</w:t>
            </w:r>
          </w:p>
        </w:tc>
        <w:tc>
          <w:tcPr>
            <w:tcW w:w="68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OS: Windows 10/11, macOS, or Linux; Node.js v20.x+; npm v10.x+; 4GB+ RAM; modern web browser (Chrome, Edge, Firefox)</w:t>
            </w:r>
          </w:p>
        </w:tc>
      </w:tr>
      <w:tr w:rsidR="00AB0ACE" w14:paraId="56227C33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Installation steps</w:t>
            </w:r>
          </w:p>
        </w:tc>
        <w:tc>
          <w:tcPr>
            <w:tcW w:w="68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Clone repo: git clone https://github.com/Akshay-Rahangdale/Guidely</w:t>
              <w:br/>
              <w:t>2. Install root dependencies: npm install</w:t>
              <w:br/>
              <w:t>3. Install server dependencies: cd server &amp;&amp; npm install</w:t>
              <w:br/>
              <w:t>4. Install client dependencies: cd ../client &amp;&amp; npm install</w:t>
              <w:br/>
              <w:t>5. Install mobile dependencies: cd ../mobile &amp;&amp; npm install</w:t>
            </w:r>
          </w:p>
        </w:tc>
      </w:tr>
      <w:tr w:rsidR="00AB0ACE" w14:paraId="5345A822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How to run</w:t>
            </w:r>
          </w:p>
        </w:tc>
        <w:tc>
          <w:tcPr>
            <w:tcW w:w="68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Seed database: npm run seed (inside server directory)</w:t>
              <w:br/>
              <w:t>2. Start development servers: npm run dev (from root directory)</w:t>
              <w:br/>
              <w:t>3. Access Web UI at: http://localhost:5173</w:t>
              <w:br/>
              <w:t>4. Launch Mobile App: cd mobile &amp;&amp; npx expo start</w:t>
              <w:br/>
              <w:t>Demo credentials: admin@guidely.dev / password123, aarav.sharma@iitd.ac.in / password123</w:t>
            </w:r>
          </w:p>
        </w:tc>
      </w:tr>
      <w:tr w:rsidR="00AB0ACE" w14:paraId="02236490" w14:textId="77777777">
        <w:trPr>
          <w:jc w:val="center"/>
        </w:trPr>
        <w:tc>
          <w:tcPr>
            <w:tcW w:w="25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Sample input/output</w:t>
            </w:r>
          </w:p>
        </w:tc>
        <w:tc>
          <w:tcPr>
            <w:tcW w:w="68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API Health Check: GET http://localhost:5000/api/health -&gt; {'status':'healthy','service':'Guidely API','version':'1.0.0'}</w:t>
              <w:br/>
              <w:t>WebSocket Endpoint: ws://localhost:5000?token=&lt;JWT&gt;</w:t>
            </w:r>
          </w:p>
        </w:tc>
      </w:tr>
    </w:tbl>
    <w:p w14:paraId="22D5AC33" w14:textId="77777777" w:rsidR="00AB0ACE" w:rsidRDefault="00000000">
      <w:r>
        <w:t>-</w:t>
      </w:r>
    </w:p>
    <w:p w14:paraId="7A3BE9BB" w14:textId="77777777" w:rsidR="00AB0ACE" w:rsidRDefault="00000000">
      <w:pPr>
        <w:pStyle w:val="Heading1"/>
      </w:pPr>
      <w:r>
        <w:rPr>
          <w:rFonts w:ascii="Calibri" w:hAnsi="Calibri"/>
        </w:rPr>
        <w:t>-A-p-p-e-n-d-i-x- -B-:- -T-e-a-m- -C-o-n-t-r-i-b-u-t-i-o-n- -M-a-t-r-i-x-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3200"/>
        <w:gridCol w:w="1200"/>
        <w:gridCol w:w="1060"/>
      </w:tblGrid>
      <w:tr w:rsidR="00AB0ACE" w14:paraId="6F354CC8" w14:textId="77777777">
        <w:trPr>
          <w:tblHeader/>
          <w:jc w:val="center"/>
        </w:trPr>
        <w:tc>
          <w:tcPr>
            <w:tcW w:w="2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AD88" w14:textId="77777777" w:rsidR="00AB0ACE" w:rsidRDefault="00000000">
            <w:r>
              <w:rPr>
                <w:b/>
                <w:color w:val="1F2937"/>
              </w:rPr>
              <w:t>Student Name</w:t>
            </w:r>
          </w:p>
        </w:tc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2B53" w14:textId="77777777" w:rsidR="00AB0ACE" w:rsidRDefault="00000000">
            <w:r>
              <w:rPr>
                <w:b/>
                <w:color w:val="1F2937"/>
              </w:rPr>
              <w:t>Enrollment No.</w:t>
            </w:r>
          </w:p>
        </w:tc>
        <w:tc>
          <w:tcPr>
            <w:tcW w:w="3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DEBA" w14:textId="77777777" w:rsidR="00AB0ACE" w:rsidRDefault="00000000">
            <w:r>
              <w:rPr>
                <w:b/>
                <w:color w:val="1F2937"/>
              </w:rPr>
              <w:t>Responsibilities</w:t>
            </w:r>
          </w:p>
        </w:tc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5BA9" w14:textId="77777777" w:rsidR="00AB0ACE" w:rsidRDefault="00000000">
            <w:r>
              <w:rPr>
                <w:b/>
                <w:color w:val="1F2937"/>
              </w:rPr>
              <w:t>Contribution %</w:t>
            </w:r>
          </w:p>
        </w:tc>
        <w:tc>
          <w:tcPr>
            <w:tcW w:w="1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5748" w14:textId="77777777" w:rsidR="00AB0ACE" w:rsidRDefault="00000000">
            <w:r>
              <w:rPr>
                <w:b/>
                <w:color w:val="1F2937"/>
              </w:rPr>
              <w:t>Signature</w:t>
            </w:r>
          </w:p>
        </w:tc>
      </w:tr>
      <w:tr w:rsidR="00AB0ACE" w14:paraId="41287A82" w14:textId="77777777">
        <w:trPr>
          <w:jc w:val="center"/>
        </w:trPr>
        <w:tc>
          <w:tcPr>
            <w:tcW w:w="2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Akshay Ramkishor Rahangdale</w:t>
            </w:r>
          </w:p>
        </w:tc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BTE24CSF000002</w:t>
            </w:r>
          </w:p>
        </w:tc>
        <w:tc>
          <w:tcPr>
            <w:tcW w:w="3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Full-Stack Architecture, Backend API Design, Database Schema &amp; Security Implementation</w:t>
            </w:r>
          </w:p>
        </w:tc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40%</w:t>
            </w:r>
          </w:p>
        </w:tc>
        <w:tc>
          <w:tcPr>
            <w:tcW w:w="1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</w:tr>
      <w:tr w:rsidR="00AB0ACE" w14:paraId="0EED8425" w14:textId="77777777">
        <w:trPr>
          <w:jc w:val="center"/>
        </w:trPr>
        <w:tc>
          <w:tcPr>
            <w:tcW w:w="2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Abhimanyu Kumar Sahu</w:t>
            </w:r>
          </w:p>
        </w:tc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BTE24CSF000001</w:t>
            </w:r>
          </w:p>
        </w:tc>
        <w:tc>
          <w:tcPr>
            <w:tcW w:w="3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Relational Data Modeling, WebSocket Messaging, Mentorship Workflows &amp; Core Testing</w:t>
            </w:r>
          </w:p>
        </w:tc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30%</w:t>
            </w:r>
          </w:p>
        </w:tc>
        <w:tc>
          <w:tcPr>
            <w:tcW w:w="1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</w:tr>
      <w:tr w:rsidR="00AB0ACE" w14:paraId="475C8F26" w14:textId="77777777">
        <w:trPr>
          <w:jc w:val="center"/>
        </w:trPr>
        <w:tc>
          <w:tcPr>
            <w:tcW w:w="2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Sapna Jaiswal</w:t>
            </w:r>
          </w:p>
        </w:tc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BTE24ARI000091</w:t>
            </w:r>
          </w:p>
        </w:tc>
        <w:tc>
          <w:tcPr>
            <w:tcW w:w="3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UI/UX Frontend Design, Mobile Application (React Native/Expo), Kanban Board &amp; Manual Validation</w:t>
            </w:r>
          </w:p>
        </w:tc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30%</w:t>
            </w:r>
          </w:p>
        </w:tc>
        <w:tc>
          <w:tcPr>
            <w:tcW w:w="1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[Signature]</w:t>
            </w:r>
          </w:p>
        </w:tc>
      </w:tr>
      <w:tr w:rsidR="00AB0ACE" w14:paraId="2F373119" w14:textId="77777777">
        <w:trPr>
          <w:jc w:val="center"/>
        </w:trPr>
        <w:tc>
          <w:tcPr>
            <w:tcW w:w="2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18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3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12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w="10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</w:tbl>
    <w:p w14:paraId="73636159" w14:textId="77777777" w:rsidR="00AB0ACE" w:rsidRDefault="00000000">
      <w:pPr>
        <w:spacing w:line="288" w:lineRule="auto"/>
      </w:pPr>
      <w:r>
        <w:t>-T-h-e- -t-o-t-a-l- -c-o-n-t-r-i-b-u-t-i-o-n- -s-h-o-u-l-d- -a-d-d- -u-p- -t-o- -1-0-0- -p-e-r-c-e-n-t- -f-o-r- -t-e-a-m- -p-r-o-j-e-c-t-s-.-</w:t>
      </w:r>
    </w:p>
    <w:p w14:paraId="469A884C" w14:textId="77777777" w:rsidR="00AB0ACE" w:rsidRDefault="00000000">
      <w:r>
        <w:t>-</w:t>
      </w:r>
    </w:p>
    <w:p w14:paraId="316B93EB" w14:textId="77777777" w:rsidR="00AB0ACE" w:rsidRDefault="00000000">
      <w:pPr>
        <w:pStyle w:val="Heading1"/>
      </w:pPr>
      <w:r>
        <w:rPr>
          <w:rFonts w:ascii="Calibri" w:hAnsi="Calibri"/>
        </w:rPr>
        <w:t>-A-p-p-e-n-d-i-x- -C-:- -A-c-a-d-e-m-i-c- -I-n-t-e-g-r-i-t-y- -a-n-d- -T-o-o-l- -D-i-s-c-l-o-s-u-r-e-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B0ACE" w14:paraId="2490FF67" w14:textId="77777777">
        <w:trPr>
          <w:tblHeader/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5CB7" w14:textId="77777777" w:rsidR="00AB0ACE" w:rsidRDefault="00000000">
            <w:r>
              <w:rPr>
                <w:b/>
                <w:color w:val="1F2937"/>
              </w:rPr>
              <w:t>Disclosure Item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90BF" w14:textId="77777777" w:rsidR="00AB0ACE" w:rsidRDefault="00000000">
            <w:r>
              <w:rPr>
                <w:b/>
                <w:color w:val="1F2937"/>
              </w:rPr>
              <w:t>Required Details</w:t>
            </w:r>
          </w:p>
        </w:tc>
      </w:tr>
      <w:tr w:rsidR="00AB0ACE" w14:paraId="6A17D01D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Similarity report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Turnitin Similarity Check, Date: 20 August 2026, Similarity Index: 4% (Within institutional limit of &lt;15%), Verified by Faculty Guide Prof. Nitin Choudhary</w:t>
            </w:r>
          </w:p>
        </w:tc>
      </w:tr>
      <w:tr w:rsidR="00AB0ACE" w14:paraId="50FF0465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Generative AI tools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Antigravity Coding Assistant &amp; GitHub Copilot used for code scaffolding, type definitions, and documentation drafting; all algorithms and logic verified and tested by team</w:t>
            </w:r>
          </w:p>
        </w:tc>
      </w:tr>
      <w:tr w:rsidR="00AB0ACE" w14:paraId="71C54D50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External code/libraries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React 19 (MIT), Express (MIT), SQLite3 (Public Domain), Vite (MIT), Zod (MIT), Lucide Icons (ISC), ws (MIT), Expo (MIT)</w:t>
            </w:r>
          </w:p>
        </w:tc>
      </w:tr>
      <w:tr w:rsidR="00AB0ACE" w14:paraId="35C4753F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Dataset source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Synthetic engineering project seed dataset generated in seed.ts for student, mentor, and workspace demonstration; no proprietary user data utilized</w:t>
            </w:r>
          </w:p>
        </w:tc>
      </w:tr>
      <w:tr w:rsidR="00AB0ACE" w14:paraId="51F77481" w14:textId="77777777">
        <w:trPr>
          <w:jc w:val="center"/>
        </w:trPr>
        <w:tc>
          <w:tcPr>
            <w:tcW w:w="26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Credentials and secrets</w:t>
            </w:r>
          </w:p>
        </w:tc>
        <w:tc>
          <w:tcPr>
            <w:tcW w:w="67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Confirmed: No real passwords, API secrets, private keys, or personal identifying information are committed or included in code/report</w:t>
            </w:r>
          </w:p>
        </w:tc>
      </w:tr>
    </w:tbl>
    <w:p w14:paraId="1D3D5DB8" w14:textId="77777777" w:rsidR="00B274F0" w:rsidRDefault="00B274F0"/>
    <w:sectPr w:rsidR="00B274F0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92A55" w14:textId="77777777" w:rsidR="00B274F0" w:rsidRDefault="00B274F0">
      <w:pPr>
        <w:spacing w:after="0" w:line="240" w:lineRule="auto"/>
      </w:pPr>
      <w:r>
        <w:separator/>
      </w:r>
    </w:p>
  </w:endnote>
  <w:endnote w:type="continuationSeparator" w:id="0">
    <w:p w14:paraId="44853AB9" w14:textId="77777777" w:rsidR="00B274F0" w:rsidRDefault="00B2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7854" w14:textId="77777777" w:rsidR="00AB0ACE" w:rsidRDefault="00000000">
    <w:pPr>
      <w:pStyle w:val="Footer"/>
      <w:jc w:val="right"/>
    </w:pPr>
    <w:r>
      <w:t>PBL Project Report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7022" w14:textId="77777777" w:rsidR="00B274F0" w:rsidRDefault="00B274F0">
      <w:pPr>
        <w:spacing w:after="0" w:line="240" w:lineRule="auto"/>
      </w:pPr>
      <w:r>
        <w:separator/>
      </w:r>
    </w:p>
  </w:footnote>
  <w:footnote w:type="continuationSeparator" w:id="0">
    <w:p w14:paraId="6F2223BB" w14:textId="77777777" w:rsidR="00B274F0" w:rsidRDefault="00B27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331565">
    <w:abstractNumId w:val="8"/>
  </w:num>
  <w:num w:numId="2" w16cid:durableId="2082406643">
    <w:abstractNumId w:val="6"/>
  </w:num>
  <w:num w:numId="3" w16cid:durableId="1039009169">
    <w:abstractNumId w:val="5"/>
  </w:num>
  <w:num w:numId="4" w16cid:durableId="1120225687">
    <w:abstractNumId w:val="4"/>
  </w:num>
  <w:num w:numId="5" w16cid:durableId="444347157">
    <w:abstractNumId w:val="7"/>
  </w:num>
  <w:num w:numId="6" w16cid:durableId="1303655032">
    <w:abstractNumId w:val="3"/>
  </w:num>
  <w:num w:numId="7" w16cid:durableId="32000250">
    <w:abstractNumId w:val="2"/>
  </w:num>
  <w:num w:numId="8" w16cid:durableId="2125149784">
    <w:abstractNumId w:val="1"/>
  </w:num>
  <w:num w:numId="9" w16cid:durableId="171411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75B"/>
    <w:rsid w:val="00467199"/>
    <w:rsid w:val="009A502A"/>
    <w:rsid w:val="00AA1D8D"/>
    <w:rsid w:val="00AB0ACE"/>
    <w:rsid w:val="00B119BB"/>
    <w:rsid w:val="00B274F0"/>
    <w:rsid w:val="00B47730"/>
    <w:rsid w:val="00CB0664"/>
    <w:rsid w:val="00E16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2AFA0"/>
  <w14:defaultImageDpi w14:val="300"/>
  <w15:docId w15:val="{DC9904D2-F7F8-4309-84A0-E8DA023E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 Report Format Autumn 2026-27 - Professional CS Template</dc:title>
  <dc:subject>Project report submission template for BTech (Hons) CSE students</dc:subject>
  <dc:creator>python-docx</dc:creator>
  <cp:keywords>PBL, project report, computer science, BTech CSE, template</cp:keywords>
  <dc:description>generated by python-docx</dc:description>
  <cp:lastModifiedBy>gourav shrivastava</cp:lastModifiedBy>
  <cp:revision>5</cp:revision>
  <dcterms:created xsi:type="dcterms:W3CDTF">2013-12-23T23:15:00Z</dcterms:created>
  <dcterms:modified xsi:type="dcterms:W3CDTF">2026-07-14T18:08:00Z</dcterms:modified>
  <cp:category/>
</cp:coreProperties>
</file>